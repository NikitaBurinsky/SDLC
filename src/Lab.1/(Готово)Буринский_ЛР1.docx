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A396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Министерство образования Республики Беларусь</w:t>
      </w:r>
    </w:p>
    <w:p w14:paraId="667077A0" w14:textId="77777777" w:rsidR="00E77C37" w:rsidRPr="00DF7181" w:rsidRDefault="00E77C37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3AA0F91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Учреждение образования</w:t>
      </w:r>
    </w:p>
    <w:p w14:paraId="2E23EA5E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«БЕЛОРУССКИЙ ГОСУДАРСТВЕННЫЙ УНИВЕРСИТЕТ</w:t>
      </w:r>
    </w:p>
    <w:p w14:paraId="32E2F6EF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ИНФОРМАТИКИ И РАДИОЭЛЕКТРОНИКИ»</w:t>
      </w:r>
    </w:p>
    <w:p w14:paraId="4828000C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4196A24D" w14:textId="19970F3B" w:rsidR="00E77C37" w:rsidRPr="00DF7181" w:rsidRDefault="003315F0" w:rsidP="006E0EFF">
      <w:pPr>
        <w:ind w:firstLine="0"/>
        <w:contextualSpacing/>
        <w:jc w:val="left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Факультет</w:t>
      </w:r>
      <w:r w:rsidR="00BA7D7B" w:rsidRPr="00DF7181">
        <w:rPr>
          <w:rFonts w:cs="Times New Roman"/>
          <w:color w:val="auto"/>
          <w:szCs w:val="28"/>
          <w:lang w:val="ru-RU"/>
        </w:rPr>
        <w:t>: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BA7D7B" w:rsidRPr="00DF7181">
        <w:rPr>
          <w:rFonts w:cs="Times New Roman"/>
          <w:color w:val="auto"/>
          <w:szCs w:val="28"/>
          <w:lang w:val="ru-RU"/>
        </w:rPr>
        <w:t>К</w:t>
      </w:r>
      <w:r w:rsidRPr="00DF7181">
        <w:rPr>
          <w:rFonts w:cs="Times New Roman"/>
          <w:color w:val="auto"/>
          <w:szCs w:val="28"/>
          <w:lang w:val="ru-RU"/>
        </w:rPr>
        <w:t>омпьютерных систем и сетей</w:t>
      </w:r>
    </w:p>
    <w:p w14:paraId="4ADD4AEC" w14:textId="5D44D42A" w:rsidR="00E77C37" w:rsidRPr="00DF7181" w:rsidRDefault="003315F0" w:rsidP="006E0EFF">
      <w:pPr>
        <w:ind w:firstLine="0"/>
        <w:contextualSpacing/>
        <w:jc w:val="left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Кафедра</w:t>
      </w:r>
      <w:r w:rsidR="00BA7D7B" w:rsidRPr="00DF7181">
        <w:rPr>
          <w:rFonts w:cs="Times New Roman"/>
          <w:color w:val="auto"/>
          <w:szCs w:val="28"/>
          <w:lang w:val="ru-RU"/>
        </w:rPr>
        <w:t>: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BA7D7B" w:rsidRPr="00DF7181">
        <w:rPr>
          <w:rFonts w:cs="Times New Roman"/>
          <w:color w:val="auto"/>
          <w:szCs w:val="28"/>
          <w:lang w:val="ru-RU"/>
        </w:rPr>
        <w:t>Э</w:t>
      </w:r>
      <w:r w:rsidRPr="00DF7181">
        <w:rPr>
          <w:rFonts w:cs="Times New Roman"/>
          <w:color w:val="auto"/>
          <w:szCs w:val="28"/>
          <w:lang w:val="ru-RU"/>
        </w:rPr>
        <w:t>лектронных вычислительных машин</w:t>
      </w:r>
    </w:p>
    <w:p w14:paraId="26902F9B" w14:textId="77777777" w:rsidR="00E77C37" w:rsidRPr="00DF7181" w:rsidRDefault="003315F0" w:rsidP="006E0EFF">
      <w:pPr>
        <w:ind w:firstLine="0"/>
        <w:contextualSpacing/>
        <w:jc w:val="left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Дисциплина: Жизненный цикл разработки программного обеспечения</w:t>
      </w:r>
    </w:p>
    <w:p w14:paraId="047F080E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1864C426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6CC5AF15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76DAAB31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3DE66CAA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4BE384F5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7270849E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619C8487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ОТЧЁТ</w:t>
      </w:r>
    </w:p>
    <w:p w14:paraId="4C9514DF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к лабораторной работе № 1</w:t>
      </w:r>
    </w:p>
    <w:p w14:paraId="0E4E8316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на тему</w:t>
      </w:r>
    </w:p>
    <w:p w14:paraId="75078ED3" w14:textId="153612CA" w:rsidR="00E77C37" w:rsidRPr="00DF7181" w:rsidRDefault="00BA7D7B" w:rsidP="007D78E2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«</w:t>
      </w:r>
      <w:r w:rsidR="003315F0" w:rsidRPr="00DF7181">
        <w:rPr>
          <w:rFonts w:cs="Times New Roman"/>
          <w:color w:val="auto"/>
          <w:szCs w:val="28"/>
          <w:lang w:val="ru-RU"/>
        </w:rPr>
        <w:t>ИНТЕГРИРОВАННАЯ СРЕДА РАЗРАБОТКИ ПО</w:t>
      </w:r>
      <w:r w:rsidR="000B13C0" w:rsidRPr="00DF7181">
        <w:rPr>
          <w:rFonts w:cs="Times New Roman"/>
          <w:color w:val="auto"/>
          <w:szCs w:val="28"/>
          <w:lang w:val="ru-RU"/>
        </w:rPr>
        <w:t>.</w:t>
      </w:r>
    </w:p>
    <w:p w14:paraId="3DFF1875" w14:textId="1FAD8255" w:rsidR="00E77C37" w:rsidRPr="00DF7181" w:rsidRDefault="00D35593" w:rsidP="007D78E2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КАЛЬКУЛЯТОР </w:t>
      </w:r>
      <w:r w:rsidR="00C963FF" w:rsidRPr="00DF7181">
        <w:rPr>
          <w:rFonts w:cs="Times New Roman"/>
          <w:color w:val="auto"/>
          <w:szCs w:val="28"/>
          <w:lang w:val="ru-RU"/>
        </w:rPr>
        <w:t>ВЕСА НА ПЛАНЕТАХ СОЛНЕЧНОЙ СИСТЕМЫ.</w:t>
      </w:r>
      <w:r w:rsidR="00BA7D7B" w:rsidRPr="00DF7181">
        <w:rPr>
          <w:rFonts w:cs="Times New Roman"/>
          <w:color w:val="auto"/>
          <w:szCs w:val="28"/>
          <w:lang w:val="ru-RU"/>
        </w:rPr>
        <w:t>»</w:t>
      </w:r>
    </w:p>
    <w:p w14:paraId="3F36FD7B" w14:textId="09C2D20B" w:rsidR="005410F4" w:rsidRPr="00DF7181" w:rsidRDefault="00BA7D7B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Вариант </w:t>
      </w:r>
      <w:r w:rsidR="00C963FF" w:rsidRPr="00DF7181">
        <w:rPr>
          <w:rFonts w:cs="Times New Roman"/>
          <w:color w:val="auto"/>
          <w:szCs w:val="28"/>
          <w:lang w:val="ru-RU"/>
        </w:rPr>
        <w:t>4</w:t>
      </w:r>
    </w:p>
    <w:p w14:paraId="7E5A183E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6160F743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5FFA9F07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2CB3B9A5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05E5AA37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56BFA718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117A1685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790D8FD2" w14:textId="77777777" w:rsidR="00E04BF0" w:rsidRPr="00DF7181" w:rsidRDefault="00E04B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50C5EFBF" w14:textId="77777777" w:rsidR="00E04BF0" w:rsidRPr="00DF7181" w:rsidRDefault="00E04B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018A6121" w14:textId="77777777" w:rsidR="00E04BF0" w:rsidRPr="00DF7181" w:rsidRDefault="00E04B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13BE94C8" w14:textId="34BCF160" w:rsidR="00E77C37" w:rsidRPr="00DF7181" w:rsidRDefault="00E04B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ab/>
      </w:r>
      <w:r w:rsidRPr="00DF7181">
        <w:rPr>
          <w:rFonts w:cs="Times New Roman"/>
          <w:color w:val="auto"/>
          <w:szCs w:val="28"/>
          <w:lang w:val="ru-RU"/>
        </w:rPr>
        <w:tab/>
      </w:r>
      <w:r w:rsidRPr="00DF7181">
        <w:rPr>
          <w:rFonts w:cs="Times New Roman"/>
          <w:color w:val="auto"/>
          <w:szCs w:val="28"/>
          <w:lang w:val="ru-RU"/>
        </w:rPr>
        <w:tab/>
      </w:r>
      <w:r w:rsidRPr="00DF7181">
        <w:rPr>
          <w:rFonts w:cs="Times New Roman"/>
          <w:color w:val="auto"/>
          <w:szCs w:val="28"/>
          <w:lang w:val="ru-RU"/>
        </w:rPr>
        <w:br/>
      </w:r>
    </w:p>
    <w:p w14:paraId="09C3C544" w14:textId="675CFEC4" w:rsidR="00E77C37" w:rsidRPr="00DF7181" w:rsidRDefault="005410F4" w:rsidP="006E0EFF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Студент:</w:t>
      </w:r>
      <w:r w:rsidRPr="00DF7181">
        <w:rPr>
          <w:rFonts w:cs="Times New Roman"/>
          <w:color w:val="auto"/>
          <w:szCs w:val="28"/>
          <w:lang w:val="ru-RU"/>
        </w:rPr>
        <w:tab/>
      </w:r>
      <w:r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C963FF" w:rsidRPr="00DF7181">
        <w:rPr>
          <w:rFonts w:cs="Times New Roman"/>
          <w:color w:val="auto"/>
          <w:szCs w:val="28"/>
          <w:lang w:val="ru-RU"/>
        </w:rPr>
        <w:t>Н</w:t>
      </w:r>
      <w:r w:rsidRPr="00DF7181">
        <w:rPr>
          <w:rFonts w:cs="Times New Roman"/>
          <w:color w:val="auto"/>
          <w:szCs w:val="28"/>
          <w:lang w:val="ru-RU"/>
        </w:rPr>
        <w:t>.</w:t>
      </w:r>
      <w:r w:rsidR="00C963FF" w:rsidRPr="00DF7181">
        <w:rPr>
          <w:rFonts w:cs="Times New Roman"/>
          <w:color w:val="auto"/>
          <w:szCs w:val="28"/>
          <w:lang w:val="ru-RU"/>
        </w:rPr>
        <w:t>А</w:t>
      </w:r>
      <w:r w:rsidRPr="00DF7181">
        <w:rPr>
          <w:rFonts w:cs="Times New Roman"/>
          <w:color w:val="auto"/>
          <w:szCs w:val="28"/>
          <w:lang w:val="ru-RU"/>
        </w:rPr>
        <w:t xml:space="preserve">. </w:t>
      </w:r>
      <w:r w:rsidR="00C963FF" w:rsidRPr="00DF7181">
        <w:rPr>
          <w:rFonts w:cs="Times New Roman"/>
          <w:color w:val="auto"/>
          <w:szCs w:val="28"/>
          <w:lang w:val="ru-RU"/>
        </w:rPr>
        <w:t>Буринский</w:t>
      </w:r>
    </w:p>
    <w:p w14:paraId="1B2059A4" w14:textId="77777777" w:rsidR="008E4FAE" w:rsidRPr="00DF7181" w:rsidRDefault="008E4FAE" w:rsidP="006E0EFF">
      <w:pPr>
        <w:ind w:firstLine="0"/>
        <w:contextualSpacing/>
        <w:jc w:val="right"/>
        <w:rPr>
          <w:rFonts w:cs="Times New Roman"/>
          <w:color w:val="auto"/>
          <w:szCs w:val="28"/>
          <w:lang w:val="ru-RU"/>
        </w:rPr>
      </w:pPr>
    </w:p>
    <w:p w14:paraId="3EB45968" w14:textId="5A6F2842" w:rsidR="000B13C0" w:rsidRPr="00DF7181" w:rsidRDefault="005410F4" w:rsidP="006E0EFF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Преподаватель:</w:t>
      </w:r>
      <w:r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BA7D7B" w:rsidRPr="00DF7181">
        <w:rPr>
          <w:rFonts w:cs="Times New Roman"/>
          <w:color w:val="auto"/>
          <w:szCs w:val="28"/>
          <w:lang w:val="ru-RU"/>
        </w:rPr>
        <w:tab/>
      </w:r>
      <w:r w:rsidR="00241A42">
        <w:rPr>
          <w:rFonts w:cs="Times New Roman"/>
          <w:color w:val="auto"/>
          <w:szCs w:val="28"/>
          <w:lang w:val="ru-RU"/>
        </w:rPr>
        <w:t>О</w:t>
      </w:r>
      <w:r w:rsidRPr="00DF7181">
        <w:rPr>
          <w:rFonts w:cs="Times New Roman"/>
          <w:color w:val="auto"/>
          <w:szCs w:val="28"/>
          <w:lang w:val="ru-RU"/>
        </w:rPr>
        <w:t>.</w:t>
      </w:r>
      <w:r w:rsidR="00241A42">
        <w:rPr>
          <w:rFonts w:cs="Times New Roman"/>
          <w:color w:val="auto"/>
          <w:szCs w:val="28"/>
          <w:lang w:val="ru-RU"/>
        </w:rPr>
        <w:t>М</w:t>
      </w:r>
      <w:r w:rsidRPr="00DF7181">
        <w:rPr>
          <w:rFonts w:cs="Times New Roman"/>
          <w:color w:val="auto"/>
          <w:szCs w:val="28"/>
          <w:lang w:val="ru-RU"/>
        </w:rPr>
        <w:t xml:space="preserve">. </w:t>
      </w:r>
      <w:r w:rsidR="00241A42">
        <w:rPr>
          <w:rFonts w:cs="Times New Roman"/>
          <w:color w:val="auto"/>
          <w:szCs w:val="28"/>
          <w:lang w:val="ru-RU"/>
        </w:rPr>
        <w:t>Внук</w:t>
      </w:r>
    </w:p>
    <w:p w14:paraId="051B8621" w14:textId="05CF4E05" w:rsidR="00FB7743" w:rsidRPr="00DF7181" w:rsidRDefault="00FB7743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0BF55C75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5EE8BE62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21DC9330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26076D42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05F74822" w14:textId="77777777" w:rsidR="00E77C37" w:rsidRPr="00DF7181" w:rsidRDefault="00E77C37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03AACE05" w14:textId="77777777" w:rsidR="00E77C37" w:rsidRPr="00DF7181" w:rsidRDefault="00E77C37" w:rsidP="006E0EFF">
      <w:pPr>
        <w:ind w:firstLine="0"/>
        <w:contextualSpacing/>
        <w:rPr>
          <w:rFonts w:cs="Times New Roman"/>
          <w:color w:val="auto"/>
          <w:szCs w:val="28"/>
          <w:lang w:val="ru-RU"/>
        </w:rPr>
      </w:pPr>
    </w:p>
    <w:p w14:paraId="4AAE41E0" w14:textId="77777777" w:rsidR="00E77C37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Минск 2026</w:t>
      </w:r>
    </w:p>
    <w:p w14:paraId="1A2200B9" w14:textId="77777777" w:rsidR="00F8001A" w:rsidRPr="00DF7181" w:rsidRDefault="003315F0" w:rsidP="006E0EFF">
      <w:pPr>
        <w:keepNext/>
        <w:pageBreakBefore/>
        <w:contextualSpacing/>
        <w:rPr>
          <w:rFonts w:cs="Times New Roman"/>
          <w:color w:val="auto"/>
          <w:szCs w:val="28"/>
          <w:lang w:val="ru-RU"/>
        </w:rPr>
      </w:pPr>
      <w:r w:rsidRPr="007D78E2">
        <w:rPr>
          <w:rFonts w:cs="Times New Roman"/>
          <w:b/>
          <w:bCs/>
          <w:color w:val="auto"/>
          <w:szCs w:val="28"/>
          <w:lang w:val="ru-RU"/>
        </w:rPr>
        <w:lastRenderedPageBreak/>
        <w:t>1 ЦЕЛЬ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7D78E2">
        <w:rPr>
          <w:rFonts w:cs="Times New Roman"/>
          <w:b/>
          <w:bCs/>
          <w:color w:val="auto"/>
          <w:szCs w:val="28"/>
          <w:lang w:val="ru-RU"/>
        </w:rPr>
        <w:t>И ЗАДАЧИ</w:t>
      </w:r>
    </w:p>
    <w:p w14:paraId="5EEECEB3" w14:textId="77777777" w:rsidR="000B13C0" w:rsidRPr="00DF7181" w:rsidRDefault="000B13C0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44F4B03" w14:textId="0B25928B" w:rsidR="002D3E92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Изучить основные возможности интегрированной среды разработки </w:t>
      </w:r>
      <w:r w:rsidR="006E0EFF" w:rsidRPr="00DF7181">
        <w:rPr>
          <w:rFonts w:cs="Times New Roman"/>
          <w:color w:val="auto"/>
          <w:szCs w:val="28"/>
        </w:rPr>
        <w:t>Visual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Studio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Code</w:t>
      </w:r>
      <w:r w:rsidRPr="00DF7181">
        <w:rPr>
          <w:rFonts w:cs="Times New Roman"/>
          <w:color w:val="auto"/>
          <w:szCs w:val="28"/>
          <w:lang w:val="ru-RU"/>
        </w:rPr>
        <w:t xml:space="preserve"> при создании объектно-ориентированного приложения на языке </w:t>
      </w:r>
      <w:r w:rsidR="006E0EFF" w:rsidRPr="00DF7181">
        <w:rPr>
          <w:rFonts w:cs="Times New Roman"/>
          <w:color w:val="auto"/>
          <w:szCs w:val="28"/>
        </w:rPr>
        <w:t>C</w:t>
      </w:r>
      <w:r w:rsidR="006E0EFF" w:rsidRPr="00DF7181">
        <w:rPr>
          <w:rFonts w:cs="Times New Roman"/>
          <w:color w:val="auto"/>
          <w:szCs w:val="28"/>
          <w:lang w:val="ru-RU"/>
        </w:rPr>
        <w:t>#</w:t>
      </w:r>
      <w:r w:rsidRPr="00DF7181">
        <w:rPr>
          <w:rFonts w:cs="Times New Roman"/>
          <w:color w:val="auto"/>
          <w:szCs w:val="28"/>
          <w:lang w:val="ru-RU"/>
        </w:rPr>
        <w:t xml:space="preserve">, освоить запуск и отладку программы с графическим интерфейсом, а также применить архитектурный паттерн 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 xml:space="preserve"> (с активной моделью, а также с вариантами пассивной модели и совмещённого контроллера</w:t>
      </w:r>
    </w:p>
    <w:p w14:paraId="6E44BDC7" w14:textId="4EBE9179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Задачи работы:</w:t>
      </w:r>
    </w:p>
    <w:p w14:paraId="5E317C51" w14:textId="45D0C3F3" w:rsidR="006547B5" w:rsidRPr="00DF7181" w:rsidRDefault="006547B5" w:rsidP="006E0EFF">
      <w:pPr>
        <w:numPr>
          <w:ilvl w:val="0"/>
          <w:numId w:val="10"/>
        </w:numPr>
        <w:ind w:left="0" w:firstLine="709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Настройка окружения.</w:t>
      </w:r>
    </w:p>
    <w:p w14:paraId="14212318" w14:textId="040DC188" w:rsidR="006547B5" w:rsidRPr="00DF7181" w:rsidRDefault="006547B5" w:rsidP="006E0EFF">
      <w:pPr>
        <w:numPr>
          <w:ilvl w:val="0"/>
          <w:numId w:val="10"/>
        </w:num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Разработка графического интерфейса (GUI).</w:t>
      </w:r>
    </w:p>
    <w:p w14:paraId="4AAB0F29" w14:textId="27AFE932" w:rsidR="006547B5" w:rsidRPr="00DF7181" w:rsidRDefault="006547B5" w:rsidP="006E0EFF">
      <w:pPr>
        <w:numPr>
          <w:ilvl w:val="0"/>
          <w:numId w:val="10"/>
        </w:numPr>
        <w:ind w:left="0" w:firstLine="709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Логика расчёта и валидация.</w:t>
      </w:r>
    </w:p>
    <w:p w14:paraId="0A7CEAF3" w14:textId="68D6EB2A" w:rsidR="006547B5" w:rsidRPr="00DF7181" w:rsidRDefault="006547B5" w:rsidP="006E0EFF">
      <w:pPr>
        <w:numPr>
          <w:ilvl w:val="0"/>
          <w:numId w:val="10"/>
        </w:numPr>
        <w:ind w:left="0" w:firstLine="709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Сохранение и восстановление состояния.</w:t>
      </w:r>
    </w:p>
    <w:p w14:paraId="0FCE306F" w14:textId="54A6EC6A" w:rsidR="006547B5" w:rsidRPr="00DF7181" w:rsidRDefault="006547B5" w:rsidP="006E0EFF">
      <w:pPr>
        <w:numPr>
          <w:ilvl w:val="0"/>
          <w:numId w:val="10"/>
        </w:numPr>
        <w:ind w:left="0" w:firstLine="709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Реализация паттерна MVC.</w:t>
      </w:r>
    </w:p>
    <w:p w14:paraId="414FA47A" w14:textId="024762C8" w:rsidR="006547B5" w:rsidRPr="00DF7181" w:rsidRDefault="006547B5" w:rsidP="006E0EFF">
      <w:pPr>
        <w:numPr>
          <w:ilvl w:val="0"/>
          <w:numId w:val="10"/>
        </w:numPr>
        <w:ind w:left="0" w:firstLine="709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Тестирование и отчётность.</w:t>
      </w:r>
    </w:p>
    <w:p w14:paraId="578F2983" w14:textId="57FA8211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14AFCF3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0BB77E9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EA9B9C6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FF167B2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3D480FC9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B85D100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6D40D9B7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5B062C3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043E253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21990467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792C4299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A056598" w14:textId="77777777" w:rsidR="009E69D4" w:rsidRPr="00DF7181" w:rsidRDefault="009E69D4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3D2D7DE5" w14:textId="77777777" w:rsidR="007E0BE9" w:rsidRPr="00DF7181" w:rsidRDefault="007E0BE9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DC37ADE" w14:textId="77777777" w:rsidR="007E0BE9" w:rsidRPr="00DF7181" w:rsidRDefault="007E0BE9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7B561AA" w14:textId="77777777" w:rsidR="007E0BE9" w:rsidRPr="00DF7181" w:rsidRDefault="007E0BE9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785E739C" w14:textId="77777777" w:rsidR="00413BD6" w:rsidRPr="00DF7181" w:rsidRDefault="00413BD6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68BD0239" w14:textId="77777777" w:rsidR="00413BD6" w:rsidRPr="00DF7181" w:rsidRDefault="00413BD6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C8BE88B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3D9C68D8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202C96BA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B9C2EA3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CB43F87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2AD79A6C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79D7BA7A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D62C9B4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7C05909" w14:textId="77777777" w:rsidR="006547B5" w:rsidRPr="00DF7181" w:rsidRDefault="006547B5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70504FC9" w14:textId="77777777" w:rsidR="00F43100" w:rsidRPr="00DF7181" w:rsidRDefault="00F43100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01585EE" w14:textId="77777777" w:rsidR="00EF5468" w:rsidRPr="00DF7181" w:rsidRDefault="00EF5468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3B5AA20B" w14:textId="77777777" w:rsidR="00E04BF0" w:rsidRPr="00DF7181" w:rsidRDefault="00E04BF0" w:rsidP="006E0EFF">
      <w:pPr>
        <w:ind w:firstLine="0"/>
        <w:contextualSpacing/>
        <w:rPr>
          <w:rFonts w:cs="Times New Roman"/>
          <w:color w:val="auto"/>
          <w:szCs w:val="28"/>
          <w:lang w:val="ru-RU"/>
        </w:rPr>
      </w:pPr>
    </w:p>
    <w:p w14:paraId="71681F0B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C99EEE9" w14:textId="257AC1C3" w:rsidR="007E0BE9" w:rsidRPr="001F049A" w:rsidRDefault="003315F0" w:rsidP="006E0EFF">
      <w:pPr>
        <w:contextualSpacing/>
        <w:rPr>
          <w:rFonts w:cs="Times New Roman"/>
          <w:b/>
          <w:bCs/>
          <w:color w:val="auto"/>
          <w:szCs w:val="28"/>
          <w:lang w:val="ru-RU"/>
        </w:rPr>
      </w:pPr>
      <w:r w:rsidRPr="001F049A">
        <w:rPr>
          <w:rFonts w:cs="Times New Roman"/>
          <w:b/>
          <w:bCs/>
          <w:color w:val="auto"/>
          <w:szCs w:val="28"/>
          <w:lang w:val="ru-RU"/>
        </w:rPr>
        <w:lastRenderedPageBreak/>
        <w:t>2 КРАТКИЕ ТЕОРЕТИЧЕСКИЕ СВЕДЕНИ</w:t>
      </w:r>
      <w:r w:rsidR="009E69D4" w:rsidRPr="001F049A">
        <w:rPr>
          <w:rFonts w:cs="Times New Roman"/>
          <w:b/>
          <w:bCs/>
          <w:color w:val="auto"/>
          <w:szCs w:val="28"/>
          <w:lang w:val="ru-RU"/>
        </w:rPr>
        <w:t>Е</w:t>
      </w:r>
    </w:p>
    <w:p w14:paraId="36866641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57AB3B5" w14:textId="79D6B96F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2.1 Интегрированная среда разработки и её компоненты</w:t>
      </w:r>
    </w:p>
    <w:p w14:paraId="3D94C612" w14:textId="77777777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1F4CEB2A" w14:textId="30600BE3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Интегрированная среда разработки (</w:t>
      </w:r>
      <w:r w:rsidRPr="00DF7181">
        <w:rPr>
          <w:rFonts w:cs="Times New Roman"/>
          <w:color w:val="auto"/>
          <w:szCs w:val="28"/>
        </w:rPr>
        <w:t>IDE</w:t>
      </w:r>
      <w:r w:rsidRPr="00DF7181">
        <w:rPr>
          <w:rFonts w:cs="Times New Roman"/>
          <w:color w:val="auto"/>
          <w:szCs w:val="28"/>
          <w:lang w:val="ru-RU"/>
        </w:rPr>
        <w:t xml:space="preserve">, </w:t>
      </w:r>
      <w:r w:rsidRPr="00DF7181">
        <w:rPr>
          <w:rFonts w:cs="Times New Roman"/>
          <w:color w:val="auto"/>
          <w:szCs w:val="28"/>
        </w:rPr>
        <w:t>Integrated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Development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Environment</w:t>
      </w:r>
      <w:r w:rsidRPr="00DF7181">
        <w:rPr>
          <w:rFonts w:cs="Times New Roman"/>
          <w:color w:val="auto"/>
          <w:szCs w:val="28"/>
          <w:lang w:val="ru-RU"/>
        </w:rPr>
        <w:t xml:space="preserve">) </w:t>
      </w:r>
      <w:proofErr w:type="gramStart"/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>это комплексное программное обеспечение</w:t>
      </w:r>
      <w:proofErr w:type="gramEnd"/>
      <w:r w:rsidRPr="00DF7181">
        <w:rPr>
          <w:rFonts w:cs="Times New Roman"/>
          <w:color w:val="auto"/>
          <w:szCs w:val="28"/>
          <w:lang w:val="ru-RU"/>
        </w:rPr>
        <w:t>, объединяющее в едином рабочем пространстве полный набор инструментов, необходимых для создания, модификации, сборки, тестирования и отладки программного обеспечения.</w:t>
      </w:r>
    </w:p>
    <w:p w14:paraId="64E67DE0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Современная </w:t>
      </w:r>
      <w:r w:rsidRPr="00DF7181">
        <w:rPr>
          <w:rFonts w:cs="Times New Roman"/>
          <w:color w:val="auto"/>
          <w:szCs w:val="28"/>
        </w:rPr>
        <w:t>IDE</w:t>
      </w:r>
      <w:r w:rsidRPr="00DF7181">
        <w:rPr>
          <w:rFonts w:cs="Times New Roman"/>
          <w:color w:val="auto"/>
          <w:szCs w:val="28"/>
          <w:lang w:val="ru-RU"/>
        </w:rPr>
        <w:t xml:space="preserve"> (в частности, платформа </w:t>
      </w:r>
      <w:r w:rsidRPr="00DF7181">
        <w:rPr>
          <w:rFonts w:cs="Times New Roman"/>
          <w:color w:val="auto"/>
          <w:szCs w:val="28"/>
        </w:rPr>
        <w:t>Visual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Studio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Code</w:t>
      </w:r>
      <w:r w:rsidRPr="00DF7181">
        <w:rPr>
          <w:rFonts w:cs="Times New Roman"/>
          <w:color w:val="auto"/>
          <w:szCs w:val="28"/>
          <w:lang w:val="ru-RU"/>
        </w:rPr>
        <w:t xml:space="preserve"> с языковыми серверами) включает в себя следующие ключевые компоненты:</w:t>
      </w:r>
    </w:p>
    <w:p w14:paraId="7977EF7C" w14:textId="4539B20A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1</w:t>
      </w:r>
      <w:r w:rsidR="001F049A">
        <w:rPr>
          <w:rFonts w:cs="Times New Roman"/>
          <w:color w:val="auto"/>
          <w:szCs w:val="28"/>
          <w:lang w:val="ru-RU"/>
        </w:rPr>
        <w:t>.</w:t>
      </w:r>
      <w:r w:rsidR="001F049A">
        <w:rPr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Интеллектуальный редактор исходного кода (</w:t>
      </w:r>
      <w:r w:rsidRPr="00DF7181">
        <w:rPr>
          <w:rFonts w:cs="Times New Roman"/>
          <w:color w:val="auto"/>
          <w:szCs w:val="28"/>
        </w:rPr>
        <w:t>Code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Editor</w:t>
      </w:r>
      <w:r w:rsidRPr="00DF7181">
        <w:rPr>
          <w:rFonts w:cs="Times New Roman"/>
          <w:color w:val="auto"/>
          <w:szCs w:val="28"/>
          <w:lang w:val="ru-RU"/>
        </w:rPr>
        <w:t xml:space="preserve">): обеспечивает подсветку синтаксиса, контекстное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автодополнение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кода (</w:t>
      </w:r>
      <w:r w:rsidRPr="00DF7181">
        <w:rPr>
          <w:rFonts w:cs="Times New Roman"/>
          <w:color w:val="auto"/>
          <w:szCs w:val="28"/>
        </w:rPr>
        <w:t>IntelliSense</w:t>
      </w:r>
      <w:r w:rsidRPr="00DF7181">
        <w:rPr>
          <w:rFonts w:cs="Times New Roman"/>
          <w:color w:val="auto"/>
          <w:szCs w:val="28"/>
          <w:lang w:val="ru-RU"/>
        </w:rPr>
        <w:t xml:space="preserve">),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автоформатирование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, быстрые исправления (</w:t>
      </w:r>
      <w:r w:rsidRPr="00DF7181">
        <w:rPr>
          <w:rFonts w:cs="Times New Roman"/>
          <w:color w:val="auto"/>
          <w:szCs w:val="28"/>
        </w:rPr>
        <w:t>Quick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Fixes</w:t>
      </w:r>
      <w:r w:rsidRPr="00DF7181">
        <w:rPr>
          <w:rFonts w:cs="Times New Roman"/>
          <w:color w:val="auto"/>
          <w:szCs w:val="28"/>
          <w:lang w:val="ru-RU"/>
        </w:rPr>
        <w:t xml:space="preserve"> / </w:t>
      </w:r>
      <w:r w:rsidRPr="00DF7181">
        <w:rPr>
          <w:rFonts w:cs="Times New Roman"/>
          <w:color w:val="auto"/>
          <w:szCs w:val="28"/>
        </w:rPr>
        <w:t>Intentions</w:t>
      </w:r>
      <w:r w:rsidRPr="00DF7181">
        <w:rPr>
          <w:rFonts w:cs="Times New Roman"/>
          <w:color w:val="auto"/>
          <w:szCs w:val="28"/>
          <w:lang w:val="ru-RU"/>
        </w:rPr>
        <w:t>), подсветку синтаксических и семантических ошибок на лету.</w:t>
      </w:r>
    </w:p>
    <w:p w14:paraId="092B6495" w14:textId="7422FDC4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2. Система сборки и компиляции (</w:t>
      </w:r>
      <w:r w:rsidRPr="00DF7181">
        <w:rPr>
          <w:rFonts w:cs="Times New Roman"/>
          <w:color w:val="auto"/>
          <w:szCs w:val="28"/>
        </w:rPr>
        <w:t>Build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System</w:t>
      </w:r>
      <w:r w:rsidRPr="00DF7181">
        <w:rPr>
          <w:rFonts w:cs="Times New Roman"/>
          <w:color w:val="auto"/>
          <w:szCs w:val="28"/>
          <w:lang w:val="ru-RU"/>
        </w:rPr>
        <w:t>): транслирует исходный код в исполняемые модули или промежуточный байт-код (</w:t>
      </w:r>
      <w:r w:rsidRPr="00DF7181">
        <w:rPr>
          <w:rFonts w:cs="Times New Roman"/>
          <w:color w:val="auto"/>
          <w:szCs w:val="28"/>
        </w:rPr>
        <w:t>CIL</w:t>
      </w:r>
      <w:r w:rsidRPr="00DF7181">
        <w:rPr>
          <w:rFonts w:cs="Times New Roman"/>
          <w:color w:val="auto"/>
          <w:szCs w:val="28"/>
          <w:lang w:val="ru-RU"/>
        </w:rPr>
        <w:t xml:space="preserve"> / </w:t>
      </w:r>
      <w:r w:rsidRPr="00DF7181">
        <w:rPr>
          <w:rFonts w:cs="Times New Roman"/>
          <w:color w:val="auto"/>
          <w:szCs w:val="28"/>
        </w:rPr>
        <w:t>bytecode</w:t>
      </w:r>
      <w:r w:rsidRPr="00DF7181">
        <w:rPr>
          <w:rFonts w:cs="Times New Roman"/>
          <w:color w:val="auto"/>
          <w:szCs w:val="28"/>
          <w:lang w:val="ru-RU"/>
        </w:rPr>
        <w:t>). В стеке .</w:t>
      </w:r>
      <w:r w:rsidRPr="00DF7181">
        <w:rPr>
          <w:rFonts w:cs="Times New Roman"/>
          <w:color w:val="auto"/>
          <w:szCs w:val="28"/>
        </w:rPr>
        <w:t>NET</w:t>
      </w:r>
      <w:r w:rsidRPr="00DF7181">
        <w:rPr>
          <w:rFonts w:cs="Times New Roman"/>
          <w:color w:val="auto"/>
          <w:szCs w:val="28"/>
          <w:lang w:val="ru-RU"/>
        </w:rPr>
        <w:t xml:space="preserve"> эту роль выполняет утилита </w:t>
      </w:r>
      <w:r w:rsidRPr="00DF7181">
        <w:rPr>
          <w:rFonts w:cs="Times New Roman"/>
          <w:color w:val="auto"/>
          <w:szCs w:val="28"/>
        </w:rPr>
        <w:t>dotnet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build</w:t>
      </w:r>
      <w:r w:rsidRPr="00DF7181">
        <w:rPr>
          <w:rFonts w:cs="Times New Roman"/>
          <w:color w:val="auto"/>
          <w:szCs w:val="28"/>
          <w:lang w:val="ru-RU"/>
        </w:rPr>
        <w:t xml:space="preserve"> и движок </w:t>
      </w:r>
      <w:proofErr w:type="spellStart"/>
      <w:r w:rsidRPr="00DF7181">
        <w:rPr>
          <w:rFonts w:cs="Times New Roman"/>
          <w:color w:val="auto"/>
          <w:szCs w:val="28"/>
        </w:rPr>
        <w:t>MSBuild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.</w:t>
      </w:r>
    </w:p>
    <w:p w14:paraId="60BE5768" w14:textId="4E5F4BDD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3.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Отладчик (</w:t>
      </w:r>
      <w:r w:rsidRPr="00DF7181">
        <w:rPr>
          <w:rFonts w:cs="Times New Roman"/>
          <w:color w:val="auto"/>
          <w:szCs w:val="28"/>
        </w:rPr>
        <w:t>Debugger</w:t>
      </w:r>
      <w:r w:rsidRPr="00DF7181">
        <w:rPr>
          <w:rFonts w:cs="Times New Roman"/>
          <w:color w:val="auto"/>
          <w:szCs w:val="28"/>
          <w:lang w:val="ru-RU"/>
        </w:rPr>
        <w:t>): инструмент управления выполнением программы, позволяющий приостанавливать исполнение на контрольных точках (</w:t>
      </w:r>
      <w:r w:rsidRPr="00DF7181">
        <w:rPr>
          <w:rFonts w:cs="Times New Roman"/>
          <w:color w:val="auto"/>
          <w:szCs w:val="28"/>
        </w:rPr>
        <w:t>Breakpoints</w:t>
      </w:r>
      <w:r w:rsidRPr="00DF7181">
        <w:rPr>
          <w:rFonts w:cs="Times New Roman"/>
          <w:color w:val="auto"/>
          <w:szCs w:val="28"/>
          <w:lang w:val="ru-RU"/>
        </w:rPr>
        <w:t>), выполнять пошаговые переходы по операторам, просматривать состояние памяти, регистров, локальных переменных и стек вызовов.</w:t>
      </w:r>
    </w:p>
    <w:p w14:paraId="012C223A" w14:textId="293250DB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4.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Средства навигации и рефакторинга: безопасное переименование идентификаторов (</w:t>
      </w:r>
      <w:r w:rsidRPr="00DF7181">
        <w:rPr>
          <w:rFonts w:cs="Times New Roman"/>
          <w:color w:val="auto"/>
          <w:szCs w:val="28"/>
        </w:rPr>
        <w:t>F</w:t>
      </w:r>
      <w:r w:rsidRPr="00DF7181">
        <w:rPr>
          <w:rFonts w:cs="Times New Roman"/>
          <w:color w:val="auto"/>
          <w:szCs w:val="28"/>
          <w:lang w:val="ru-RU"/>
        </w:rPr>
        <w:t>2), переход к определению символа (</w:t>
      </w:r>
      <w:r w:rsidRPr="00DF7181">
        <w:rPr>
          <w:rFonts w:cs="Times New Roman"/>
          <w:color w:val="auto"/>
          <w:szCs w:val="28"/>
        </w:rPr>
        <w:t>F</w:t>
      </w:r>
      <w:r w:rsidRPr="00DF7181">
        <w:rPr>
          <w:rFonts w:cs="Times New Roman"/>
          <w:color w:val="auto"/>
          <w:szCs w:val="28"/>
          <w:lang w:val="ru-RU"/>
        </w:rPr>
        <w:t>12), поиск всех ссылок на сущность (</w:t>
      </w:r>
      <w:r w:rsidRPr="00DF7181">
        <w:rPr>
          <w:rFonts w:cs="Times New Roman"/>
          <w:color w:val="auto"/>
          <w:szCs w:val="28"/>
        </w:rPr>
        <w:t>Shift</w:t>
      </w:r>
      <w:r w:rsidRPr="00DF7181">
        <w:rPr>
          <w:rFonts w:cs="Times New Roman"/>
          <w:color w:val="auto"/>
          <w:szCs w:val="28"/>
          <w:lang w:val="ru-RU"/>
        </w:rPr>
        <w:t>+</w:t>
      </w:r>
      <w:r w:rsidRPr="00DF7181">
        <w:rPr>
          <w:rFonts w:cs="Times New Roman"/>
          <w:color w:val="auto"/>
          <w:szCs w:val="28"/>
        </w:rPr>
        <w:t>F</w:t>
      </w:r>
      <w:r w:rsidRPr="00DF7181">
        <w:rPr>
          <w:rFonts w:cs="Times New Roman"/>
          <w:color w:val="auto"/>
          <w:szCs w:val="28"/>
          <w:lang w:val="ru-RU"/>
        </w:rPr>
        <w:t>12), просмотр иерархии типов и вызовов.</w:t>
      </w:r>
    </w:p>
    <w:p w14:paraId="1529BEB3" w14:textId="6B30DD11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5.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Встроенный терминал и средства управления задачами (</w:t>
      </w:r>
      <w:r w:rsidRPr="00DF7181">
        <w:rPr>
          <w:rFonts w:cs="Times New Roman"/>
          <w:color w:val="auto"/>
          <w:szCs w:val="28"/>
        </w:rPr>
        <w:t>Tasks</w:t>
      </w:r>
      <w:r w:rsidRPr="00DF7181">
        <w:rPr>
          <w:rFonts w:cs="Times New Roman"/>
          <w:color w:val="auto"/>
          <w:szCs w:val="28"/>
          <w:lang w:val="ru-RU"/>
        </w:rPr>
        <w:t>): позволяют выполнять консольные команды автоматизации, запускать внешние линтеры и тесты без переключения в сторонние приложения.</w:t>
      </w:r>
    </w:p>
    <w:p w14:paraId="7D859245" w14:textId="5BF63418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6.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Интеграция с системами контроля версий (</w:t>
      </w:r>
      <w:r w:rsidRPr="00DF7181">
        <w:rPr>
          <w:rFonts w:cs="Times New Roman"/>
          <w:color w:val="auto"/>
          <w:szCs w:val="28"/>
        </w:rPr>
        <w:t>VCS</w:t>
      </w:r>
      <w:r w:rsidRPr="00DF7181">
        <w:rPr>
          <w:rFonts w:cs="Times New Roman"/>
          <w:color w:val="auto"/>
          <w:szCs w:val="28"/>
          <w:lang w:val="ru-RU"/>
        </w:rPr>
        <w:t xml:space="preserve"> / </w:t>
      </w:r>
      <w:r w:rsidRPr="00DF7181">
        <w:rPr>
          <w:rFonts w:cs="Times New Roman"/>
          <w:color w:val="auto"/>
          <w:szCs w:val="28"/>
        </w:rPr>
        <w:t>Git</w:t>
      </w:r>
      <w:r w:rsidRPr="00DF7181">
        <w:rPr>
          <w:rFonts w:cs="Times New Roman"/>
          <w:color w:val="auto"/>
          <w:szCs w:val="28"/>
          <w:lang w:val="ru-RU"/>
        </w:rPr>
        <w:t xml:space="preserve">): графический интерфейс для выполнения коммитов, создания веток, анализа </w:t>
      </w:r>
      <w:r w:rsidRPr="00DF7181">
        <w:rPr>
          <w:rFonts w:cs="Times New Roman"/>
          <w:color w:val="auto"/>
          <w:szCs w:val="28"/>
        </w:rPr>
        <w:t>diff</w:t>
      </w:r>
      <w:r w:rsidRPr="00DF7181">
        <w:rPr>
          <w:rFonts w:cs="Times New Roman"/>
          <w:color w:val="auto"/>
          <w:szCs w:val="28"/>
          <w:lang w:val="ru-RU"/>
        </w:rPr>
        <w:t>-разницы и разрешения конфликтов слияния.</w:t>
      </w:r>
    </w:p>
    <w:p w14:paraId="08496415" w14:textId="26D3BDC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7. Менеджер пакетов и расширений (</w:t>
      </w:r>
      <w:r w:rsidRPr="00DF7181">
        <w:rPr>
          <w:rFonts w:cs="Times New Roman"/>
          <w:color w:val="auto"/>
          <w:szCs w:val="28"/>
        </w:rPr>
        <w:t>Extension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Ecosystem</w:t>
      </w:r>
      <w:r w:rsidRPr="00DF7181">
        <w:rPr>
          <w:rFonts w:cs="Times New Roman"/>
          <w:color w:val="auto"/>
          <w:szCs w:val="28"/>
          <w:lang w:val="ru-RU"/>
        </w:rPr>
        <w:t>): модульная архитектура, позволяющая подключать специализированные плагины для моделирования (</w:t>
      </w:r>
      <w:r w:rsidRPr="00DF7181">
        <w:rPr>
          <w:rFonts w:cs="Times New Roman"/>
          <w:color w:val="auto"/>
          <w:szCs w:val="28"/>
        </w:rPr>
        <w:t>UML</w:t>
      </w:r>
      <w:r w:rsidRPr="00DF7181">
        <w:rPr>
          <w:rFonts w:cs="Times New Roman"/>
          <w:color w:val="auto"/>
          <w:szCs w:val="28"/>
          <w:lang w:val="ru-RU"/>
        </w:rPr>
        <w:t xml:space="preserve">, </w:t>
      </w:r>
      <w:proofErr w:type="spellStart"/>
      <w:r w:rsidRPr="00DF7181">
        <w:rPr>
          <w:rFonts w:cs="Times New Roman"/>
          <w:color w:val="auto"/>
          <w:szCs w:val="28"/>
        </w:rPr>
        <w:t>SysML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v</w:t>
      </w:r>
      <w:r w:rsidRPr="00DF7181">
        <w:rPr>
          <w:rFonts w:cs="Times New Roman"/>
          <w:color w:val="auto"/>
          <w:szCs w:val="28"/>
          <w:lang w:val="ru-RU"/>
        </w:rPr>
        <w:t>2) и языковой поддержки.</w:t>
      </w:r>
    </w:p>
    <w:p w14:paraId="24243058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02913101" w14:textId="0F7F6600" w:rsidR="006E0EFF" w:rsidRPr="00241A42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2.2 Редактирование и навигация в </w:t>
      </w:r>
      <w:r w:rsidRPr="00DF7181">
        <w:rPr>
          <w:rFonts w:cs="Times New Roman"/>
          <w:color w:val="auto"/>
          <w:szCs w:val="28"/>
        </w:rPr>
        <w:t>Visual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Studio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Code</w:t>
      </w:r>
    </w:p>
    <w:p w14:paraId="2578D017" w14:textId="77777777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1711AFC2" w14:textId="51B30E5C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Программная среда </w:t>
      </w:r>
      <w:r w:rsidR="006E0EFF" w:rsidRPr="00DF7181">
        <w:rPr>
          <w:rFonts w:cs="Times New Roman"/>
          <w:color w:val="auto"/>
          <w:szCs w:val="28"/>
        </w:rPr>
        <w:t>Visual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Studio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Code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предоставляет разработчику высокопроизводительный редактор со следующими основными приемами работы:</w:t>
      </w:r>
    </w:p>
    <w:p w14:paraId="1C906864" w14:textId="04595C07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Быстрая навигация по файлам и символам: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P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(переход к файлу по имени),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/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Shift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(переход к классу, методу или символу).</w:t>
      </w:r>
    </w:p>
    <w:p w14:paraId="6B0196AC" w14:textId="05E27B2A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lastRenderedPageBreak/>
        <w:t xml:space="preserve">- </w:t>
      </w:r>
      <w:r w:rsidR="006E0EFF" w:rsidRPr="00DF7181">
        <w:rPr>
          <w:rFonts w:cs="Times New Roman"/>
          <w:color w:val="auto"/>
          <w:szCs w:val="28"/>
          <w:lang w:val="ru-RU"/>
        </w:rPr>
        <w:t>Переход к определению (</w:t>
      </w:r>
      <w:r w:rsidR="006E0EFF" w:rsidRPr="00DF7181">
        <w:rPr>
          <w:rFonts w:cs="Times New Roman"/>
          <w:color w:val="auto"/>
          <w:szCs w:val="28"/>
        </w:rPr>
        <w:t>Go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to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Definition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): клавиша 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12 (или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+ клик мыши) мгновенно открывает объявление вызываемого метода или типа данных; возврат назад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Alt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+ Стрелка влево.</w:t>
      </w:r>
    </w:p>
    <w:p w14:paraId="36FE363A" w14:textId="57BC0A76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 w:rsidR="00450600">
        <w:rPr>
          <w:rFonts w:cs="Times New Roman"/>
          <w:color w:val="auto"/>
          <w:szCs w:val="28"/>
          <w:lang w:val="ru-RU"/>
        </w:rPr>
        <w:t> 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Контекстное </w:t>
      </w:r>
      <w:proofErr w:type="spellStart"/>
      <w:r w:rsidR="006E0EFF" w:rsidRPr="00DF7181">
        <w:rPr>
          <w:rFonts w:cs="Times New Roman"/>
          <w:color w:val="auto"/>
          <w:szCs w:val="28"/>
          <w:lang w:val="ru-RU"/>
        </w:rPr>
        <w:t>автодополнение</w:t>
      </w:r>
      <w:proofErr w:type="spellEnd"/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IntelliSense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): вызывается сочетанием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Space</w:t>
      </w:r>
      <w:r w:rsidR="006E0EFF" w:rsidRPr="00DF7181">
        <w:rPr>
          <w:rFonts w:cs="Times New Roman"/>
          <w:color w:val="auto"/>
          <w:szCs w:val="28"/>
          <w:lang w:val="ru-RU"/>
        </w:rPr>
        <w:t>.</w:t>
      </w:r>
    </w:p>
    <w:p w14:paraId="51731EB8" w14:textId="1621B227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  <w:lang w:val="ru-RU"/>
        </w:rPr>
        <w:t>Быстрые действия и исправления (</w:t>
      </w:r>
      <w:r w:rsidR="006E0EFF" w:rsidRPr="00DF7181">
        <w:rPr>
          <w:rFonts w:cs="Times New Roman"/>
          <w:color w:val="auto"/>
          <w:szCs w:val="28"/>
        </w:rPr>
        <w:t>Quick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Fix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/ </w:t>
      </w:r>
      <w:r w:rsidR="006E0EFF" w:rsidRPr="00DF7181">
        <w:rPr>
          <w:rFonts w:cs="Times New Roman"/>
          <w:color w:val="auto"/>
          <w:szCs w:val="28"/>
        </w:rPr>
        <w:t>Refactoring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): </w:t>
      </w:r>
      <w:r w:rsidR="006E0EFF" w:rsidRPr="00DF7181">
        <w:rPr>
          <w:rFonts w:cs="Times New Roman"/>
          <w:color w:val="auto"/>
          <w:szCs w:val="28"/>
        </w:rPr>
        <w:t>Ctrl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proofErr w:type="gramStart"/>
      <w:r w:rsidR="006E0EFF" w:rsidRPr="00DF7181">
        <w:rPr>
          <w:rFonts w:cs="Times New Roman"/>
          <w:color w:val="auto"/>
          <w:szCs w:val="28"/>
          <w:lang w:val="ru-RU"/>
        </w:rPr>
        <w:t>.</w:t>
      </w:r>
      <w:proofErr w:type="gramEnd"/>
      <w:r w:rsidR="006E0EFF" w:rsidRPr="00DF7181">
        <w:rPr>
          <w:rFonts w:cs="Times New Roman"/>
          <w:color w:val="auto"/>
          <w:szCs w:val="28"/>
          <w:lang w:val="ru-RU"/>
        </w:rPr>
        <w:t xml:space="preserve"> или </w:t>
      </w:r>
      <w:r w:rsidR="006E0EFF" w:rsidRPr="00DF7181">
        <w:rPr>
          <w:rFonts w:cs="Times New Roman"/>
          <w:color w:val="auto"/>
          <w:szCs w:val="28"/>
        </w:rPr>
        <w:t>Alt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Enter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предлагает генерацию конструкторов, импорт отсутствующих пространств имен (</w:t>
      </w:r>
      <w:r w:rsidR="006E0EFF" w:rsidRPr="00DF7181">
        <w:rPr>
          <w:rFonts w:cs="Times New Roman"/>
          <w:color w:val="auto"/>
          <w:szCs w:val="28"/>
        </w:rPr>
        <w:t>using</w:t>
      </w:r>
      <w:r w:rsidR="006E0EFF" w:rsidRPr="00DF7181">
        <w:rPr>
          <w:rFonts w:cs="Times New Roman"/>
          <w:color w:val="auto"/>
          <w:szCs w:val="28"/>
          <w:lang w:val="ru-RU"/>
        </w:rPr>
        <w:t>), удаление неиспользуемых директив.</w:t>
      </w:r>
    </w:p>
    <w:p w14:paraId="486E55E8" w14:textId="066C0D5A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 w:rsidR="00450600">
        <w:rPr>
          <w:rFonts w:cs="Times New Roman"/>
          <w:color w:val="auto"/>
          <w:szCs w:val="28"/>
          <w:lang w:val="ru-RU"/>
        </w:rPr>
        <w:t> 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Автоматическое форматирование кода: </w:t>
      </w:r>
      <w:r w:rsidR="006E0EFF" w:rsidRPr="00DF7181">
        <w:rPr>
          <w:rFonts w:cs="Times New Roman"/>
          <w:color w:val="auto"/>
          <w:szCs w:val="28"/>
        </w:rPr>
        <w:t>Shift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Alt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форматирует активный документ в соответствии со стандартами стиля </w:t>
      </w:r>
      <w:r w:rsidR="006E0EFF" w:rsidRPr="00DF7181">
        <w:rPr>
          <w:rFonts w:cs="Times New Roman"/>
          <w:color w:val="auto"/>
          <w:szCs w:val="28"/>
        </w:rPr>
        <w:t>C</w:t>
      </w:r>
      <w:r w:rsidR="006E0EFF" w:rsidRPr="00DF7181">
        <w:rPr>
          <w:rFonts w:cs="Times New Roman"/>
          <w:color w:val="auto"/>
          <w:szCs w:val="28"/>
          <w:lang w:val="ru-RU"/>
        </w:rPr>
        <w:t>#.</w:t>
      </w:r>
    </w:p>
    <w:p w14:paraId="4BE26FAF" w14:textId="707C7CDA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proofErr w:type="spellStart"/>
      <w:r w:rsidR="006E0EFF" w:rsidRPr="00DF7181">
        <w:rPr>
          <w:rFonts w:cs="Times New Roman"/>
          <w:color w:val="auto"/>
          <w:szCs w:val="28"/>
          <w:lang w:val="ru-RU"/>
        </w:rPr>
        <w:t>Мультикурсорное</w:t>
      </w:r>
      <w:proofErr w:type="spellEnd"/>
      <w:r w:rsidR="006E0EFF" w:rsidRPr="00DF7181">
        <w:rPr>
          <w:rFonts w:cs="Times New Roman"/>
          <w:color w:val="auto"/>
          <w:szCs w:val="28"/>
          <w:lang w:val="ru-RU"/>
        </w:rPr>
        <w:t xml:space="preserve"> редактирование: </w:t>
      </w:r>
      <w:r w:rsidR="006E0EFF" w:rsidRPr="00DF7181">
        <w:rPr>
          <w:rFonts w:cs="Times New Roman"/>
          <w:color w:val="auto"/>
          <w:szCs w:val="28"/>
        </w:rPr>
        <w:t>Alt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+ клик позволяет редактировать несколько строк одновременно.</w:t>
      </w:r>
    </w:p>
    <w:p w14:paraId="6F016B47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8E37493" w14:textId="77777777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2.3 Сборка, запуск и отладка .</w:t>
      </w:r>
      <w:r w:rsidRPr="00DF7181">
        <w:rPr>
          <w:rFonts w:cs="Times New Roman"/>
          <w:color w:val="auto"/>
          <w:szCs w:val="28"/>
        </w:rPr>
        <w:t>NET</w:t>
      </w:r>
      <w:r w:rsidRPr="00DF7181">
        <w:rPr>
          <w:rFonts w:cs="Times New Roman"/>
          <w:color w:val="auto"/>
          <w:szCs w:val="28"/>
          <w:lang w:val="ru-RU"/>
        </w:rPr>
        <w:t>-приложения</w:t>
      </w:r>
    </w:p>
    <w:p w14:paraId="7A686CCD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8FC09BC" w14:textId="6B366BC1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Компилятор языка </w:t>
      </w:r>
      <w:r w:rsidRPr="00DF7181">
        <w:rPr>
          <w:rFonts w:cs="Times New Roman"/>
          <w:color w:val="auto"/>
          <w:szCs w:val="28"/>
        </w:rPr>
        <w:t>C</w:t>
      </w:r>
      <w:r w:rsidRPr="00DF7181">
        <w:rPr>
          <w:rFonts w:cs="Times New Roman"/>
          <w:color w:val="auto"/>
          <w:szCs w:val="28"/>
          <w:lang w:val="ru-RU"/>
        </w:rPr>
        <w:t># (</w:t>
      </w:r>
      <w:r w:rsidRPr="00DF7181">
        <w:rPr>
          <w:rFonts w:cs="Times New Roman"/>
          <w:color w:val="auto"/>
          <w:szCs w:val="28"/>
        </w:rPr>
        <w:t>Roslyn</w:t>
      </w:r>
      <w:r w:rsidRPr="00DF7181">
        <w:rPr>
          <w:rFonts w:cs="Times New Roman"/>
          <w:color w:val="auto"/>
          <w:szCs w:val="28"/>
          <w:lang w:val="ru-RU"/>
        </w:rPr>
        <w:t>) компилирует исходные файлы .</w:t>
      </w:r>
      <w:r w:rsidRPr="00DF7181">
        <w:rPr>
          <w:rFonts w:cs="Times New Roman"/>
          <w:color w:val="auto"/>
          <w:szCs w:val="28"/>
        </w:rPr>
        <w:t>cs</w:t>
      </w:r>
      <w:r w:rsidRPr="00DF7181">
        <w:rPr>
          <w:rFonts w:cs="Times New Roman"/>
          <w:color w:val="auto"/>
          <w:szCs w:val="28"/>
          <w:lang w:val="ru-RU"/>
        </w:rPr>
        <w:t xml:space="preserve"> в файлы сборок (.</w:t>
      </w:r>
      <w:proofErr w:type="spellStart"/>
      <w:r w:rsidRPr="00DF7181">
        <w:rPr>
          <w:rFonts w:cs="Times New Roman"/>
          <w:color w:val="auto"/>
          <w:szCs w:val="28"/>
        </w:rPr>
        <w:t>dll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или .</w:t>
      </w:r>
      <w:r w:rsidRPr="00DF7181">
        <w:rPr>
          <w:rFonts w:cs="Times New Roman"/>
          <w:color w:val="auto"/>
          <w:szCs w:val="28"/>
        </w:rPr>
        <w:t>exe</w:t>
      </w:r>
      <w:r w:rsidRPr="00DF7181">
        <w:rPr>
          <w:rFonts w:cs="Times New Roman"/>
          <w:color w:val="auto"/>
          <w:szCs w:val="28"/>
          <w:lang w:val="ru-RU"/>
        </w:rPr>
        <w:t xml:space="preserve">), содержащие команды на общем промежуточном языке </w:t>
      </w:r>
      <w:r w:rsidRPr="00DF7181">
        <w:rPr>
          <w:rFonts w:cs="Times New Roman"/>
          <w:color w:val="auto"/>
          <w:szCs w:val="28"/>
        </w:rPr>
        <w:t>CIL</w:t>
      </w:r>
      <w:r w:rsidRPr="00DF7181">
        <w:rPr>
          <w:rFonts w:cs="Times New Roman"/>
          <w:color w:val="auto"/>
          <w:szCs w:val="28"/>
          <w:lang w:val="ru-RU"/>
        </w:rPr>
        <w:t xml:space="preserve"> (</w:t>
      </w:r>
      <w:r w:rsidRPr="00DF7181">
        <w:rPr>
          <w:rFonts w:cs="Times New Roman"/>
          <w:color w:val="auto"/>
          <w:szCs w:val="28"/>
        </w:rPr>
        <w:t>Common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Intermediate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Language</w:t>
      </w:r>
      <w:r w:rsidRPr="00DF7181">
        <w:rPr>
          <w:rFonts w:cs="Times New Roman"/>
          <w:color w:val="auto"/>
          <w:szCs w:val="28"/>
          <w:lang w:val="ru-RU"/>
        </w:rPr>
        <w:t>) и метаданные типов. При запуске среда исполнения .</w:t>
      </w:r>
      <w:r w:rsidRPr="00DF7181">
        <w:rPr>
          <w:rFonts w:cs="Times New Roman"/>
          <w:color w:val="auto"/>
          <w:szCs w:val="28"/>
        </w:rPr>
        <w:t>NET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CLR</w:t>
      </w:r>
      <w:r w:rsidRPr="00DF7181">
        <w:rPr>
          <w:rFonts w:cs="Times New Roman"/>
          <w:color w:val="auto"/>
          <w:szCs w:val="28"/>
          <w:lang w:val="ru-RU"/>
        </w:rPr>
        <w:t xml:space="preserve"> (</w:t>
      </w:r>
      <w:r w:rsidRPr="00DF7181">
        <w:rPr>
          <w:rFonts w:cs="Times New Roman"/>
          <w:color w:val="auto"/>
          <w:szCs w:val="28"/>
        </w:rPr>
        <w:t>Common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Language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Runtime</w:t>
      </w:r>
      <w:r w:rsidRPr="00DF7181">
        <w:rPr>
          <w:rFonts w:cs="Times New Roman"/>
          <w:color w:val="auto"/>
          <w:szCs w:val="28"/>
          <w:lang w:val="ru-RU"/>
        </w:rPr>
        <w:t xml:space="preserve">) транслирует </w:t>
      </w:r>
      <w:r w:rsidRPr="00DF7181">
        <w:rPr>
          <w:rFonts w:cs="Times New Roman"/>
          <w:color w:val="auto"/>
          <w:szCs w:val="28"/>
        </w:rPr>
        <w:t>CIL</w:t>
      </w:r>
      <w:r w:rsidRPr="00DF7181">
        <w:rPr>
          <w:rFonts w:cs="Times New Roman"/>
          <w:color w:val="auto"/>
          <w:szCs w:val="28"/>
          <w:lang w:val="ru-RU"/>
        </w:rPr>
        <w:t>-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байткод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в машинные инструкции целевого процессора с помощью </w:t>
      </w:r>
      <w:r w:rsidRPr="00DF7181">
        <w:rPr>
          <w:rFonts w:cs="Times New Roman"/>
          <w:color w:val="auto"/>
          <w:szCs w:val="28"/>
        </w:rPr>
        <w:t>JIT</w:t>
      </w:r>
      <w:r w:rsidRPr="00DF7181">
        <w:rPr>
          <w:rFonts w:cs="Times New Roman"/>
          <w:color w:val="auto"/>
          <w:szCs w:val="28"/>
          <w:lang w:val="ru-RU"/>
        </w:rPr>
        <w:t>-компилятора (</w:t>
      </w:r>
      <w:r w:rsidRPr="00DF7181">
        <w:rPr>
          <w:rFonts w:cs="Times New Roman"/>
          <w:color w:val="auto"/>
          <w:szCs w:val="28"/>
        </w:rPr>
        <w:t>Just</w:t>
      </w:r>
      <w:r w:rsidRPr="00DF7181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</w:rPr>
        <w:t>In</w:t>
      </w:r>
      <w:r w:rsidRPr="00DF7181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</w:rPr>
        <w:t>Time</w:t>
      </w:r>
      <w:r w:rsidRPr="00DF7181">
        <w:rPr>
          <w:rFonts w:cs="Times New Roman"/>
          <w:color w:val="auto"/>
          <w:szCs w:val="28"/>
          <w:lang w:val="ru-RU"/>
        </w:rPr>
        <w:t>).</w:t>
      </w:r>
    </w:p>
    <w:p w14:paraId="580E656F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Сборка и запуск проекта выполняются командами:</w:t>
      </w:r>
    </w:p>
    <w:p w14:paraId="3B5641FE" w14:textId="5D4AA11C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dotnet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build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компиляция проекта и проверка синтаксиса;</w:t>
      </w:r>
    </w:p>
    <w:p w14:paraId="772E91F9" w14:textId="74477289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dotnet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run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компиляция и запуск исполняемого файла;</w:t>
      </w:r>
    </w:p>
    <w:p w14:paraId="50A30274" w14:textId="0A5C073E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dotnet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test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запуск набора модульных тестов с формированием отчёта.</w:t>
      </w:r>
    </w:p>
    <w:p w14:paraId="18A205DE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В процессе отладки используются ключевые возможности:</w:t>
      </w:r>
    </w:p>
    <w:p w14:paraId="1AC7D471" w14:textId="07D78AE8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>
        <w:rPr>
          <w:lang w:val="ru-RU"/>
        </w:rPr>
        <w:t> </w:t>
      </w:r>
      <w:r w:rsidR="006E0EFF" w:rsidRPr="00DF7181">
        <w:rPr>
          <w:rFonts w:cs="Times New Roman"/>
          <w:color w:val="auto"/>
          <w:szCs w:val="28"/>
        </w:rPr>
        <w:t>Breakpoint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>9): точка останова, на которой исполнение приостанавливается до выполнения помеченной строки.</w:t>
      </w:r>
    </w:p>
    <w:p w14:paraId="7F2DAEC4" w14:textId="26C4048A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Start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Debugging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>5): запуск программы под управлением отладчика .</w:t>
      </w:r>
      <w:r w:rsidR="006E0EFF" w:rsidRPr="00DF7181">
        <w:rPr>
          <w:rFonts w:cs="Times New Roman"/>
          <w:color w:val="auto"/>
          <w:szCs w:val="28"/>
        </w:rPr>
        <w:t>NET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Core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Debugger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="006E0EFF" w:rsidRPr="00DF7181">
        <w:rPr>
          <w:rFonts w:cs="Times New Roman"/>
          <w:color w:val="auto"/>
          <w:szCs w:val="28"/>
        </w:rPr>
        <w:t>vsdbg</w:t>
      </w:r>
      <w:proofErr w:type="spellEnd"/>
      <w:r w:rsidR="006E0EFF" w:rsidRPr="00DF7181">
        <w:rPr>
          <w:rFonts w:cs="Times New Roman"/>
          <w:color w:val="auto"/>
          <w:szCs w:val="28"/>
          <w:lang w:val="ru-RU"/>
        </w:rPr>
        <w:t>).</w:t>
      </w:r>
    </w:p>
    <w:p w14:paraId="16968C7E" w14:textId="04AE79B5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Step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Over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10): шаг с обходом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выполнение текущей строки кода без захода внутрь вызываемых функций.</w:t>
      </w:r>
    </w:p>
    <w:p w14:paraId="289877D8" w14:textId="24C41606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Step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Into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11): шаг с заходом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переход внутрь тела вызываемого метода.</w:t>
      </w:r>
    </w:p>
    <w:p w14:paraId="7C3A6A8A" w14:textId="0067550D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>
        <w:rPr>
          <w:lang w:val="ru-RU"/>
        </w:rPr>
        <w:t> </w:t>
      </w:r>
      <w:r w:rsidR="006E0EFF" w:rsidRPr="00DF7181">
        <w:rPr>
          <w:rFonts w:cs="Times New Roman"/>
          <w:color w:val="auto"/>
          <w:szCs w:val="28"/>
        </w:rPr>
        <w:t>Step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Out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(</w:t>
      </w:r>
      <w:r w:rsidR="006E0EFF" w:rsidRPr="00DF7181">
        <w:rPr>
          <w:rFonts w:cs="Times New Roman"/>
          <w:color w:val="auto"/>
          <w:szCs w:val="28"/>
        </w:rPr>
        <w:t>Shift</w:t>
      </w:r>
      <w:r w:rsidR="006E0EFF" w:rsidRPr="00DF7181">
        <w:rPr>
          <w:rFonts w:cs="Times New Roman"/>
          <w:color w:val="auto"/>
          <w:szCs w:val="28"/>
          <w:lang w:val="ru-RU"/>
        </w:rPr>
        <w:t>+</w:t>
      </w:r>
      <w:r w:rsidR="006E0EFF" w:rsidRPr="00DF7181">
        <w:rPr>
          <w:rFonts w:cs="Times New Roman"/>
          <w:color w:val="auto"/>
          <w:szCs w:val="28"/>
        </w:rPr>
        <w:t>F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11): шаг с выходом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завершение выполнения текущего метода и возврат в точку вызова.</w:t>
      </w:r>
    </w:p>
    <w:p w14:paraId="68161E80" w14:textId="0EAC72E6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6E0EFF" w:rsidRPr="00DF7181">
        <w:rPr>
          <w:rFonts w:cs="Times New Roman"/>
          <w:color w:val="auto"/>
          <w:szCs w:val="28"/>
        </w:rPr>
        <w:t>Call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</w:t>
      </w:r>
      <w:r w:rsidR="006E0EFF" w:rsidRPr="00DF7181">
        <w:rPr>
          <w:rFonts w:cs="Times New Roman"/>
          <w:color w:val="auto"/>
          <w:szCs w:val="28"/>
        </w:rPr>
        <w:t>Stack</w:t>
      </w:r>
      <w:r w:rsidR="006E0EFF" w:rsidRPr="00DF7181">
        <w:rPr>
          <w:rFonts w:cs="Times New Roman"/>
          <w:color w:val="auto"/>
          <w:szCs w:val="28"/>
          <w:lang w:val="ru-RU"/>
        </w:rPr>
        <w:t>: панель, отражающая иерархию активных стековых фреймов вызова методов.</w:t>
      </w:r>
    </w:p>
    <w:p w14:paraId="339D03C5" w14:textId="15B458BC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>
        <w:rPr>
          <w:lang w:val="ru-RU"/>
        </w:rPr>
        <w:t> </w:t>
      </w:r>
      <w:r w:rsidR="006E0EFF" w:rsidRPr="00DF7181">
        <w:rPr>
          <w:rFonts w:cs="Times New Roman"/>
          <w:color w:val="auto"/>
          <w:szCs w:val="28"/>
        </w:rPr>
        <w:t>Watch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 / </w:t>
      </w:r>
      <w:r w:rsidR="006E0EFF" w:rsidRPr="00DF7181">
        <w:rPr>
          <w:rFonts w:cs="Times New Roman"/>
          <w:color w:val="auto"/>
          <w:szCs w:val="28"/>
        </w:rPr>
        <w:t>Locals</w:t>
      </w:r>
      <w:r w:rsidR="006E0EFF" w:rsidRPr="00DF7181">
        <w:rPr>
          <w:rFonts w:cs="Times New Roman"/>
          <w:color w:val="auto"/>
          <w:szCs w:val="28"/>
          <w:lang w:val="ru-RU"/>
        </w:rPr>
        <w:t>: просмотр и вычисление значений выражений в реальном времени.</w:t>
      </w:r>
    </w:p>
    <w:p w14:paraId="08DB77DB" w14:textId="77777777" w:rsidR="00381FD7" w:rsidRDefault="00381FD7" w:rsidP="00381FD7">
      <w:pPr>
        <w:keepNext/>
        <w:ind w:firstLine="0"/>
        <w:contextualSpacing/>
        <w:rPr>
          <w:rFonts w:cs="Times New Roman"/>
          <w:color w:val="auto"/>
          <w:szCs w:val="28"/>
          <w:lang w:val="ru-RU"/>
        </w:rPr>
      </w:pPr>
    </w:p>
    <w:p w14:paraId="29A66C4B" w14:textId="6F256689" w:rsidR="006E0EFF" w:rsidRPr="00241A42" w:rsidRDefault="006E0EFF" w:rsidP="00381FD7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2.4 Архитектурный паттерн </w:t>
      </w:r>
      <w:r w:rsidRPr="00DF7181">
        <w:rPr>
          <w:rFonts w:cs="Times New Roman"/>
          <w:color w:val="auto"/>
          <w:szCs w:val="28"/>
        </w:rPr>
        <w:t>MVC</w:t>
      </w:r>
    </w:p>
    <w:p w14:paraId="3BA4AA1D" w14:textId="77777777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709536E9" w14:textId="5641C20F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Паттерн </w:t>
      </w:r>
      <w:r w:rsidRPr="00DF7181">
        <w:rPr>
          <w:rFonts w:cs="Times New Roman"/>
          <w:color w:val="auto"/>
          <w:szCs w:val="28"/>
        </w:rPr>
        <w:t>Model</w:t>
      </w:r>
      <w:r w:rsidRPr="00DF7181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</w:rPr>
        <w:t>View</w:t>
      </w:r>
      <w:r w:rsidRPr="00DF7181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</w:rPr>
        <w:t>Controller</w:t>
      </w:r>
      <w:r w:rsidRPr="00DF7181">
        <w:rPr>
          <w:rFonts w:cs="Times New Roman"/>
          <w:color w:val="auto"/>
          <w:szCs w:val="28"/>
          <w:lang w:val="ru-RU"/>
        </w:rPr>
        <w:t xml:space="preserve"> (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 xml:space="preserve">)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фундаментальный шаблон проектирования архитектуры программного обеспечения, разделяющий приложение на три независимых компонента:</w:t>
      </w:r>
    </w:p>
    <w:p w14:paraId="2768754B" w14:textId="323261E2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1.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</w:rPr>
        <w:t>Model</w:t>
      </w:r>
      <w:r w:rsidRPr="00DF7181">
        <w:rPr>
          <w:rFonts w:cs="Times New Roman"/>
          <w:color w:val="auto"/>
          <w:szCs w:val="28"/>
          <w:lang w:val="ru-RU"/>
        </w:rPr>
        <w:t xml:space="preserve"> (Модель): содержит предметную логику (бизнес-правила), выполняет математические расчеты, управляет состоянием предметной области и обеспечивает целостность данных. Модель полностью изолирована от элементов пользовательского интерфейса (не содержит ссылок на формы, окна, кнопки).</w:t>
      </w:r>
    </w:p>
    <w:p w14:paraId="6D688068" w14:textId="6128D9A1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2.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</w:rPr>
        <w:t>View</w:t>
      </w:r>
      <w:r w:rsidRPr="00DF7181">
        <w:rPr>
          <w:rFonts w:cs="Times New Roman"/>
          <w:color w:val="auto"/>
          <w:szCs w:val="28"/>
          <w:lang w:val="ru-RU"/>
        </w:rPr>
        <w:t xml:space="preserve"> (Представление): отвечает за визуальное отображение данных пользователю и сбор первичных пользовательских событий (нажатия клавиш, клики мыши, ввод текста).</w:t>
      </w:r>
    </w:p>
    <w:p w14:paraId="5D12FE88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3. </w:t>
      </w:r>
      <w:r w:rsidRPr="00DF7181">
        <w:rPr>
          <w:rFonts w:cs="Times New Roman"/>
          <w:color w:val="auto"/>
          <w:szCs w:val="28"/>
        </w:rPr>
        <w:t>Controller</w:t>
      </w:r>
      <w:r w:rsidRPr="00DF7181">
        <w:rPr>
          <w:rFonts w:cs="Times New Roman"/>
          <w:color w:val="auto"/>
          <w:szCs w:val="28"/>
          <w:lang w:val="ru-RU"/>
        </w:rPr>
        <w:t xml:space="preserve"> (Контроллер): выступает координатором пользовательского взаимодействия. Он перехватывает команды пользователя из представления, преобразует и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валидирует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входные параметры, инициирует изменение состояния Модели и управляет переходами между окнами приложения.</w:t>
      </w:r>
    </w:p>
    <w:p w14:paraId="3CBB7ED9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Такое разделение существенно повышает тестируемость (бизнес-логику модели можно тестировать в автоматических тестах без запуска </w:t>
      </w:r>
      <w:r w:rsidRPr="00DF7181">
        <w:rPr>
          <w:rFonts w:cs="Times New Roman"/>
          <w:color w:val="auto"/>
          <w:szCs w:val="28"/>
        </w:rPr>
        <w:t>GUI</w:t>
      </w:r>
      <w:r w:rsidRPr="00DF7181">
        <w:rPr>
          <w:rFonts w:cs="Times New Roman"/>
          <w:color w:val="auto"/>
          <w:szCs w:val="28"/>
          <w:lang w:val="ru-RU"/>
        </w:rPr>
        <w:t>), масштабируемость и ремонтопригодность программного продукта.</w:t>
      </w:r>
    </w:p>
    <w:p w14:paraId="46697D70" w14:textId="77777777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37EEA2CE" w14:textId="1567B3CD" w:rsidR="006E0EFF" w:rsidRPr="00DF7181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2.5 Активная и пассивная модель</w:t>
      </w:r>
    </w:p>
    <w:p w14:paraId="494C1D5C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3AC4DD6" w14:textId="57FE13D8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В зависимости от способа доставки информации об изменении состояния от Модели к Представлению различают два варианта паттерна 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>:</w:t>
      </w:r>
    </w:p>
    <w:p w14:paraId="032CED38" w14:textId="33AEF254" w:rsidR="006E0EFF" w:rsidRPr="00241A42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Активная модель: Модель является субъектом (</w:t>
      </w:r>
      <w:r w:rsidRPr="00DF7181">
        <w:rPr>
          <w:rFonts w:cs="Times New Roman"/>
          <w:color w:val="auto"/>
          <w:szCs w:val="28"/>
        </w:rPr>
        <w:t>Subject</w:t>
      </w:r>
      <w:r w:rsidRPr="00DF7181">
        <w:rPr>
          <w:rFonts w:cs="Times New Roman"/>
          <w:color w:val="auto"/>
          <w:szCs w:val="28"/>
          <w:lang w:val="ru-RU"/>
        </w:rPr>
        <w:t>) в паттерне «Наблюдатель» (</w:t>
      </w:r>
      <w:r w:rsidRPr="00DF7181">
        <w:rPr>
          <w:rFonts w:cs="Times New Roman"/>
          <w:color w:val="auto"/>
          <w:szCs w:val="28"/>
        </w:rPr>
        <w:t>Observer</w:t>
      </w:r>
      <w:r w:rsidRPr="00DF7181">
        <w:rPr>
          <w:rFonts w:cs="Times New Roman"/>
          <w:color w:val="auto"/>
          <w:szCs w:val="28"/>
          <w:lang w:val="ru-RU"/>
        </w:rPr>
        <w:t xml:space="preserve">). При любом изменении своего внутреннего состояния Модель самостоятельно генерирует событие (в </w:t>
      </w:r>
      <w:r w:rsidRPr="00DF7181">
        <w:rPr>
          <w:rFonts w:cs="Times New Roman"/>
          <w:color w:val="auto"/>
          <w:szCs w:val="28"/>
        </w:rPr>
        <w:t>C</w:t>
      </w:r>
      <w:r w:rsidRPr="00DF7181">
        <w:rPr>
          <w:rFonts w:cs="Times New Roman"/>
          <w:color w:val="auto"/>
          <w:szCs w:val="28"/>
          <w:lang w:val="ru-RU"/>
        </w:rPr>
        <w:t xml:space="preserve">#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event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proofErr w:type="gramStart"/>
      <w:r w:rsidRPr="00DF7181">
        <w:rPr>
          <w:rFonts w:cs="Times New Roman"/>
          <w:color w:val="auto"/>
          <w:szCs w:val="28"/>
        </w:rPr>
        <w:t>EventHandler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&lt;</w:t>
      </w:r>
      <w:proofErr w:type="spellStart"/>
      <w:proofErr w:type="gramEnd"/>
      <w:r w:rsidRPr="00DF7181">
        <w:rPr>
          <w:rFonts w:cs="Times New Roman"/>
          <w:color w:val="auto"/>
          <w:szCs w:val="28"/>
        </w:rPr>
        <w:t>ModelChangedEventArgs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&gt;). Представление подписано на это событие и автоматически перерисовывает экран при его возникновении. Модель не знает конкретный тип формы-подписчика, что сохраняет слабую связанность (</w:t>
      </w:r>
      <w:r w:rsidRPr="00DF7181">
        <w:rPr>
          <w:rFonts w:cs="Times New Roman"/>
          <w:color w:val="auto"/>
          <w:szCs w:val="28"/>
        </w:rPr>
        <w:t>Loose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Coupling</w:t>
      </w:r>
      <w:r w:rsidRPr="00DF7181">
        <w:rPr>
          <w:rFonts w:cs="Times New Roman"/>
          <w:color w:val="auto"/>
          <w:szCs w:val="28"/>
          <w:lang w:val="ru-RU"/>
        </w:rPr>
        <w:t>).</w:t>
      </w:r>
    </w:p>
    <w:p w14:paraId="0D5F8968" w14:textId="5E9622E0" w:rsidR="006E0EFF" w:rsidRPr="00DF7181" w:rsidRDefault="001F049A" w:rsidP="006E0EFF">
      <w:pPr>
        <w:contextualSpacing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 </w:t>
      </w:r>
      <w:r w:rsidR="006E0EFF" w:rsidRPr="00DF7181">
        <w:rPr>
          <w:rFonts w:cs="Times New Roman"/>
          <w:color w:val="auto"/>
          <w:szCs w:val="28"/>
          <w:lang w:val="ru-RU"/>
        </w:rPr>
        <w:t xml:space="preserve">Пассивная модель: модель представляет собой чистое хранилище данных и логики, не содержащее механизмов уведомления. Контроллер полностью берёт на себя координацию: он вызывает метод изменения в модели, затем сам считывает изменённые данные из модели и принудительно передаёт их представлению методом </w:t>
      </w:r>
      <w:proofErr w:type="gramStart"/>
      <w:r w:rsidR="006E0EFF" w:rsidRPr="00DF7181">
        <w:rPr>
          <w:rFonts w:cs="Times New Roman"/>
          <w:color w:val="auto"/>
          <w:szCs w:val="28"/>
        </w:rPr>
        <w:t>view</w:t>
      </w:r>
      <w:r w:rsidR="006E0EFF" w:rsidRPr="00DF7181">
        <w:rPr>
          <w:rFonts w:cs="Times New Roman"/>
          <w:color w:val="auto"/>
          <w:szCs w:val="28"/>
          <w:lang w:val="ru-RU"/>
        </w:rPr>
        <w:t>.</w:t>
      </w:r>
      <w:proofErr w:type="spellStart"/>
      <w:r w:rsidR="006E0EFF" w:rsidRPr="00DF7181">
        <w:rPr>
          <w:rFonts w:cs="Times New Roman"/>
          <w:color w:val="auto"/>
          <w:szCs w:val="28"/>
        </w:rPr>
        <w:t>DisplayResults</w:t>
      </w:r>
      <w:proofErr w:type="spellEnd"/>
      <w:proofErr w:type="gramEnd"/>
      <w:r w:rsidR="006E0EFF" w:rsidRPr="00DF7181">
        <w:rPr>
          <w:rFonts w:cs="Times New Roman"/>
          <w:color w:val="auto"/>
          <w:szCs w:val="28"/>
          <w:lang w:val="ru-RU"/>
        </w:rPr>
        <w:t>(...).</w:t>
      </w:r>
    </w:p>
    <w:p w14:paraId="46DFDEFF" w14:textId="77777777" w:rsidR="006E0EFF" w:rsidRPr="00DF7181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29FB8B96" w14:textId="77777777" w:rsidR="00F8001A" w:rsidRPr="001F049A" w:rsidRDefault="003315F0" w:rsidP="006E0EFF">
      <w:pPr>
        <w:keepNext/>
        <w:pageBreakBefore/>
        <w:contextualSpacing/>
        <w:rPr>
          <w:rFonts w:cs="Times New Roman"/>
          <w:b/>
          <w:bCs/>
          <w:color w:val="auto"/>
          <w:szCs w:val="28"/>
          <w:lang w:val="ru-RU"/>
        </w:rPr>
      </w:pPr>
      <w:r w:rsidRPr="001F049A">
        <w:rPr>
          <w:rFonts w:cs="Times New Roman"/>
          <w:b/>
          <w:bCs/>
          <w:color w:val="auto"/>
          <w:szCs w:val="28"/>
          <w:lang w:val="ru-RU"/>
        </w:rPr>
        <w:lastRenderedPageBreak/>
        <w:t>3 ОПИСАНИЕ ВЫПОЛНЕННОГО ВАРИАНТА ЗАДАНИЯ</w:t>
      </w:r>
    </w:p>
    <w:p w14:paraId="6FD1E1E9" w14:textId="77777777" w:rsidR="005516D7" w:rsidRPr="00DF7181" w:rsidRDefault="005516D7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3226CD30" w14:textId="5DF08958" w:rsidR="00F8001A" w:rsidRPr="00DF7181" w:rsidRDefault="003315F0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3.1 Постановка задачи</w:t>
      </w:r>
    </w:p>
    <w:p w14:paraId="36D33A99" w14:textId="77777777" w:rsidR="005516D7" w:rsidRPr="00DF7181" w:rsidRDefault="005516D7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7AD6AC90" w14:textId="0354B9E0" w:rsidR="006E0EFF" w:rsidRPr="006E0EFF" w:rsidRDefault="006E0EFF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 xml:space="preserve">Разработать калькулятор веса на разных планетах. Человек вводит свой вес на Земле, программа должна рассчитать, сколько он будет весить на других планетах Солнечной системы (Меркурий, Нептун и т.д.). На главной форме расположить кнопку «Ввести данные». По нажатию на нее открывается дополнительное окно для ввода информации. Последние введенные данные необходимо запоминать в главной форме и восстанавливать при повторном вводе. После этого на главной форме отобразить результат вычислений. Если введены некорректные данные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6E0EFF">
        <w:rPr>
          <w:rFonts w:cs="Times New Roman"/>
          <w:color w:val="auto"/>
          <w:szCs w:val="28"/>
          <w:lang w:val="ru-RU"/>
        </w:rPr>
        <w:t xml:space="preserve"> показать сообщение об ошибке. Добавить каркас MVC с активной моделью.</w:t>
      </w:r>
    </w:p>
    <w:p w14:paraId="6AEE6B9D" w14:textId="77777777" w:rsidR="006547B5" w:rsidRPr="00DF7181" w:rsidRDefault="006547B5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37D62EE2" w14:textId="57D03DD7" w:rsidR="00F8001A" w:rsidRPr="00DF7181" w:rsidRDefault="003315F0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3.2 Настройка среды и расширений для </w:t>
      </w:r>
      <w:r w:rsidRPr="00DF7181">
        <w:rPr>
          <w:rFonts w:cs="Times New Roman"/>
          <w:color w:val="auto"/>
          <w:szCs w:val="28"/>
        </w:rPr>
        <w:t>UML</w:t>
      </w:r>
      <w:r w:rsidRPr="00DF7181">
        <w:rPr>
          <w:rFonts w:cs="Times New Roman"/>
          <w:color w:val="auto"/>
          <w:szCs w:val="28"/>
          <w:lang w:val="ru-RU"/>
        </w:rPr>
        <w:t xml:space="preserve"> и </w:t>
      </w:r>
      <w:proofErr w:type="spellStart"/>
      <w:r w:rsidRPr="00DF7181">
        <w:rPr>
          <w:rFonts w:cs="Times New Roman"/>
          <w:color w:val="auto"/>
          <w:szCs w:val="28"/>
        </w:rPr>
        <w:t>SysML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v</w:t>
      </w:r>
      <w:r w:rsidRPr="00DF7181">
        <w:rPr>
          <w:rFonts w:cs="Times New Roman"/>
          <w:color w:val="auto"/>
          <w:szCs w:val="28"/>
          <w:lang w:val="ru-RU"/>
        </w:rPr>
        <w:t>2</w:t>
      </w:r>
    </w:p>
    <w:p w14:paraId="64E05632" w14:textId="77777777" w:rsidR="005516D7" w:rsidRPr="00DF7181" w:rsidRDefault="005516D7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D1F0FF7" w14:textId="77777777" w:rsidR="006E0EFF" w:rsidRPr="006E0EFF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>Для выполнения работы настроена среда Visual Studio Code со специализированными расширениями:</w:t>
      </w:r>
    </w:p>
    <w:p w14:paraId="0BB4604F" w14:textId="520D4016" w:rsidR="006E0EFF" w:rsidRPr="006E0EFF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>1.</w:t>
      </w:r>
      <w:r w:rsidR="001F049A">
        <w:rPr>
          <w:rFonts w:cs="Times New Roman"/>
          <w:color w:val="auto"/>
          <w:szCs w:val="28"/>
          <w:lang w:val="ru-RU"/>
        </w:rPr>
        <w:t> </w:t>
      </w:r>
      <w:r w:rsidRPr="006E0EFF">
        <w:rPr>
          <w:rFonts w:cs="Times New Roman"/>
          <w:color w:val="auto"/>
          <w:szCs w:val="28"/>
          <w:lang w:val="ru-RU"/>
        </w:rPr>
        <w:t xml:space="preserve">C#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Dev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Kit / C# (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OmniSharp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>) (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ms-</w:t>
      </w:r>
      <w:proofErr w:type="gramStart"/>
      <w:r w:rsidRPr="006E0EFF">
        <w:rPr>
          <w:rFonts w:cs="Times New Roman"/>
          <w:color w:val="auto"/>
          <w:szCs w:val="28"/>
          <w:lang w:val="ru-RU"/>
        </w:rPr>
        <w:t>dotnettools.csharp</w:t>
      </w:r>
      <w:proofErr w:type="spellEnd"/>
      <w:proofErr w:type="gramEnd"/>
      <w:r w:rsidRPr="006E0EFF">
        <w:rPr>
          <w:rFonts w:cs="Times New Roman"/>
          <w:color w:val="auto"/>
          <w:szCs w:val="28"/>
          <w:lang w:val="ru-RU"/>
        </w:rPr>
        <w:t xml:space="preserve"> /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anysphere.csharp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>): обеспечивает компиляцию, подсветку синтаксиса, рефакторинг и интеграцию с отладчиком .NET.</w:t>
      </w:r>
    </w:p>
    <w:p w14:paraId="21DF678E" w14:textId="4999F4C7" w:rsidR="006E0EFF" w:rsidRPr="006E0EFF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>2.</w:t>
      </w:r>
      <w:r w:rsidR="001F049A">
        <w:rPr>
          <w:rFonts w:cs="Times New Roman"/>
          <w:color w:val="auto"/>
          <w:szCs w:val="28"/>
          <w:lang w:val="ru-RU"/>
        </w:rPr>
        <w:t> 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PlantUML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proofErr w:type="gramStart"/>
      <w:r w:rsidRPr="006E0EFF">
        <w:rPr>
          <w:rFonts w:cs="Times New Roman"/>
          <w:color w:val="auto"/>
          <w:szCs w:val="28"/>
          <w:lang w:val="ru-RU"/>
        </w:rPr>
        <w:t>jebbs.plantuml</w:t>
      </w:r>
      <w:proofErr w:type="spellEnd"/>
      <w:proofErr w:type="gramEnd"/>
      <w:r w:rsidRPr="006E0EFF">
        <w:rPr>
          <w:rFonts w:cs="Times New Roman"/>
          <w:color w:val="auto"/>
          <w:szCs w:val="28"/>
          <w:lang w:val="ru-RU"/>
        </w:rPr>
        <w:t xml:space="preserve">): инструмент для рендеринга и визуализации UML-диаграмм (классов, последовательности) непосредственно в редакторе по нажатию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Alt+D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>.</w:t>
      </w:r>
    </w:p>
    <w:p w14:paraId="1294768D" w14:textId="4BAC5637" w:rsidR="006E0EFF" w:rsidRPr="006E0EFF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>3.</w:t>
      </w:r>
      <w:r w:rsidR="001F049A">
        <w:rPr>
          <w:rFonts w:cs="Times New Roman"/>
          <w:color w:val="auto"/>
          <w:szCs w:val="28"/>
          <w:lang w:val="ru-RU"/>
        </w:rPr>
        <w:t> 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SysML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v2 Language Support (JamieD.sysml-v2-support / </w:t>
      </w:r>
      <w:proofErr w:type="spellStart"/>
      <w:proofErr w:type="gramStart"/>
      <w:r w:rsidRPr="006E0EFF">
        <w:rPr>
          <w:rFonts w:cs="Times New Roman"/>
          <w:color w:val="auto"/>
          <w:szCs w:val="28"/>
          <w:lang w:val="ru-RU"/>
        </w:rPr>
        <w:t>sensmetry.syside</w:t>
      </w:r>
      <w:proofErr w:type="gramEnd"/>
      <w:r w:rsidRPr="006E0EFF">
        <w:rPr>
          <w:rFonts w:cs="Times New Roman"/>
          <w:color w:val="auto"/>
          <w:szCs w:val="28"/>
          <w:lang w:val="ru-RU"/>
        </w:rPr>
        <w:t>-editor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): обеспечивает поддержку стандарта моделирования системной инженерии OMG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SysML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v2 (пакеты, определения частей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part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def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>, порты, коннекторы и спецификации действий).</w:t>
      </w:r>
    </w:p>
    <w:p w14:paraId="6494A908" w14:textId="6563100F" w:rsidR="006E0EFF" w:rsidRPr="006E0EFF" w:rsidRDefault="006E0EFF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6E0EFF">
        <w:rPr>
          <w:rFonts w:cs="Times New Roman"/>
          <w:color w:val="auto"/>
          <w:szCs w:val="28"/>
          <w:lang w:val="ru-RU"/>
        </w:rPr>
        <w:t>4.</w:t>
      </w:r>
      <w:r w:rsidR="001F049A">
        <w:rPr>
          <w:rFonts w:cs="Times New Roman"/>
          <w:color w:val="auto"/>
          <w:szCs w:val="28"/>
          <w:lang w:val="ru-RU"/>
        </w:rPr>
        <w:t> 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Mermaid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Preview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proofErr w:type="gramStart"/>
      <w:r w:rsidRPr="006E0EFF">
        <w:rPr>
          <w:rFonts w:cs="Times New Roman"/>
          <w:color w:val="auto"/>
          <w:szCs w:val="28"/>
          <w:lang w:val="ru-RU"/>
        </w:rPr>
        <w:t>vstirbu.vscode</w:t>
      </w:r>
      <w:proofErr w:type="gramEnd"/>
      <w:r w:rsidRPr="006E0EFF">
        <w:rPr>
          <w:rFonts w:cs="Times New Roman"/>
          <w:color w:val="auto"/>
          <w:szCs w:val="28"/>
          <w:lang w:val="ru-RU"/>
        </w:rPr>
        <w:t>-mermaid-preview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 xml:space="preserve">): позволяет в режиме реального времени визуализировать графы и диаграммы последовательности в файлах </w:t>
      </w:r>
      <w:proofErr w:type="spellStart"/>
      <w:r w:rsidRPr="006E0EFF">
        <w:rPr>
          <w:rFonts w:cs="Times New Roman"/>
          <w:color w:val="auto"/>
          <w:szCs w:val="28"/>
          <w:lang w:val="ru-RU"/>
        </w:rPr>
        <w:t>Markdown</w:t>
      </w:r>
      <w:proofErr w:type="spellEnd"/>
      <w:r w:rsidRPr="006E0EFF">
        <w:rPr>
          <w:rFonts w:cs="Times New Roman"/>
          <w:color w:val="auto"/>
          <w:szCs w:val="28"/>
          <w:lang w:val="ru-RU"/>
        </w:rPr>
        <w:t>.</w:t>
      </w:r>
    </w:p>
    <w:p w14:paraId="7261C2ED" w14:textId="77777777" w:rsidR="00BA7D7B" w:rsidRPr="00DF7181" w:rsidRDefault="00BA7D7B" w:rsidP="00342E5D">
      <w:pPr>
        <w:keepNext/>
        <w:ind w:firstLine="0"/>
        <w:contextualSpacing/>
        <w:rPr>
          <w:rFonts w:cs="Times New Roman"/>
          <w:color w:val="auto"/>
          <w:szCs w:val="28"/>
          <w:lang w:val="ru-RU"/>
        </w:rPr>
      </w:pPr>
    </w:p>
    <w:p w14:paraId="46AD2504" w14:textId="77777777" w:rsidR="00D661C3" w:rsidRPr="007D78E2" w:rsidRDefault="00D661C3" w:rsidP="00D661C3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7D78E2">
        <w:rPr>
          <w:rFonts w:cs="Times New Roman"/>
          <w:color w:val="auto"/>
          <w:szCs w:val="28"/>
          <w:lang w:val="ru-RU"/>
        </w:rPr>
        <w:t xml:space="preserve">3.3 </w:t>
      </w:r>
      <w:r w:rsidRPr="00DF7181">
        <w:rPr>
          <w:rFonts w:cs="Times New Roman"/>
          <w:color w:val="auto"/>
          <w:szCs w:val="28"/>
          <w:lang w:val="ru-RU"/>
        </w:rPr>
        <w:t>Демонстрация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отладчика</w:t>
      </w:r>
    </w:p>
    <w:p w14:paraId="7B71EE8E" w14:textId="77777777" w:rsidR="00D661C3" w:rsidRPr="007D78E2" w:rsidRDefault="00D661C3" w:rsidP="00D661C3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5CD9B133" w14:textId="77777777" w:rsidR="00D661C3" w:rsidRPr="007D78E2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7D78E2">
        <w:rPr>
          <w:rFonts w:cs="Times New Roman"/>
          <w:color w:val="auto"/>
          <w:szCs w:val="28"/>
          <w:lang w:val="ru-RU"/>
        </w:rPr>
        <w:t xml:space="preserve">1. </w:t>
      </w:r>
      <w:r w:rsidRPr="00342E5D">
        <w:rPr>
          <w:rFonts w:cs="Times New Roman"/>
          <w:color w:val="auto"/>
          <w:szCs w:val="28"/>
          <w:lang w:val="ru-RU"/>
        </w:rPr>
        <w:t>Установка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</w:rPr>
        <w:t>Breakpoint</w:t>
      </w:r>
      <w:r w:rsidRPr="007D78E2">
        <w:rPr>
          <w:rFonts w:cs="Times New Roman"/>
          <w:color w:val="auto"/>
          <w:szCs w:val="28"/>
          <w:lang w:val="ru-RU"/>
        </w:rPr>
        <w:t xml:space="preserve"> (</w:t>
      </w:r>
      <w:r w:rsidRPr="00342E5D">
        <w:rPr>
          <w:rFonts w:cs="Times New Roman"/>
          <w:color w:val="auto"/>
          <w:szCs w:val="28"/>
        </w:rPr>
        <w:t>F</w:t>
      </w:r>
      <w:r w:rsidRPr="007D78E2">
        <w:rPr>
          <w:rFonts w:cs="Times New Roman"/>
          <w:color w:val="auto"/>
          <w:szCs w:val="28"/>
          <w:lang w:val="ru-RU"/>
        </w:rPr>
        <w:t xml:space="preserve">9): </w:t>
      </w:r>
      <w:r w:rsidRPr="00342E5D">
        <w:rPr>
          <w:rFonts w:cs="Times New Roman"/>
          <w:color w:val="auto"/>
          <w:szCs w:val="28"/>
          <w:lang w:val="ru-RU"/>
        </w:rPr>
        <w:t>Точка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останова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устанавливается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на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строке</w:t>
      </w:r>
      <w:r w:rsidRPr="007D78E2">
        <w:rPr>
          <w:rFonts w:cs="Times New Roman"/>
          <w:color w:val="auto"/>
          <w:szCs w:val="28"/>
          <w:lang w:val="ru-RU"/>
        </w:rPr>
        <w:t xml:space="preserve"> _</w:t>
      </w:r>
      <w:proofErr w:type="gramStart"/>
      <w:r w:rsidRPr="00342E5D">
        <w:rPr>
          <w:rFonts w:cs="Times New Roman"/>
          <w:color w:val="auto"/>
          <w:szCs w:val="28"/>
        </w:rPr>
        <w:t>model</w:t>
      </w:r>
      <w:r w:rsidRPr="007D78E2">
        <w:rPr>
          <w:rFonts w:cs="Times New Roman"/>
          <w:color w:val="auto"/>
          <w:szCs w:val="28"/>
          <w:lang w:val="ru-RU"/>
        </w:rPr>
        <w:t>.</w:t>
      </w:r>
      <w:proofErr w:type="spellStart"/>
      <w:r w:rsidRPr="00342E5D">
        <w:rPr>
          <w:rFonts w:cs="Times New Roman"/>
          <w:color w:val="auto"/>
          <w:szCs w:val="28"/>
        </w:rPr>
        <w:t>SetEarthWeight</w:t>
      </w:r>
      <w:proofErr w:type="spellEnd"/>
      <w:proofErr w:type="gramEnd"/>
      <w:r w:rsidRPr="007D78E2">
        <w:rPr>
          <w:rFonts w:cs="Times New Roman"/>
          <w:color w:val="auto"/>
          <w:szCs w:val="28"/>
          <w:lang w:val="ru-RU"/>
        </w:rPr>
        <w:t>(</w:t>
      </w:r>
      <w:r w:rsidRPr="00342E5D">
        <w:rPr>
          <w:rFonts w:cs="Times New Roman"/>
          <w:color w:val="auto"/>
          <w:szCs w:val="28"/>
        </w:rPr>
        <w:t>weight</w:t>
      </w:r>
      <w:r w:rsidRPr="007D78E2">
        <w:rPr>
          <w:rFonts w:cs="Times New Roman"/>
          <w:color w:val="auto"/>
          <w:szCs w:val="28"/>
          <w:lang w:val="ru-RU"/>
        </w:rPr>
        <w:t xml:space="preserve">); </w:t>
      </w:r>
      <w:r w:rsidRPr="00342E5D">
        <w:rPr>
          <w:rFonts w:cs="Times New Roman"/>
          <w:color w:val="auto"/>
          <w:szCs w:val="28"/>
          <w:lang w:val="ru-RU"/>
        </w:rPr>
        <w:t>в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классе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</w:rPr>
        <w:t>PlanetWeightController</w:t>
      </w:r>
      <w:proofErr w:type="spellEnd"/>
      <w:r w:rsidRPr="007D78E2">
        <w:rPr>
          <w:rFonts w:cs="Times New Roman"/>
          <w:color w:val="auto"/>
          <w:szCs w:val="28"/>
          <w:lang w:val="ru-RU"/>
        </w:rPr>
        <w:t>.</w:t>
      </w:r>
      <w:r w:rsidRPr="00342E5D">
        <w:rPr>
          <w:rFonts w:cs="Times New Roman"/>
          <w:color w:val="auto"/>
          <w:szCs w:val="28"/>
        </w:rPr>
        <w:t>cs</w:t>
      </w:r>
      <w:r w:rsidRPr="007D78E2">
        <w:rPr>
          <w:rFonts w:cs="Times New Roman"/>
          <w:color w:val="auto"/>
          <w:szCs w:val="28"/>
          <w:lang w:val="ru-RU"/>
        </w:rPr>
        <w:t xml:space="preserve">, </w:t>
      </w:r>
      <w:r w:rsidRPr="00342E5D">
        <w:rPr>
          <w:rFonts w:cs="Times New Roman"/>
          <w:color w:val="auto"/>
          <w:szCs w:val="28"/>
          <w:lang w:val="ru-RU"/>
        </w:rPr>
        <w:t>а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также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в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методе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</w:rPr>
        <w:t>SetEarthWeight</w:t>
      </w:r>
      <w:proofErr w:type="spellEnd"/>
      <w:r w:rsidRPr="007D78E2">
        <w:rPr>
          <w:rFonts w:cs="Times New Roman"/>
          <w:color w:val="auto"/>
          <w:szCs w:val="28"/>
          <w:lang w:val="ru-RU"/>
        </w:rPr>
        <w:t xml:space="preserve"> </w:t>
      </w:r>
      <w:r w:rsidRPr="00342E5D">
        <w:rPr>
          <w:rFonts w:cs="Times New Roman"/>
          <w:color w:val="auto"/>
          <w:szCs w:val="28"/>
          <w:lang w:val="ru-RU"/>
        </w:rPr>
        <w:t>модели</w:t>
      </w:r>
      <w:r w:rsidRPr="007D78E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</w:rPr>
        <w:t>PlanetWeightModel</w:t>
      </w:r>
      <w:proofErr w:type="spellEnd"/>
      <w:r w:rsidRPr="007D78E2">
        <w:rPr>
          <w:rFonts w:cs="Times New Roman"/>
          <w:color w:val="auto"/>
          <w:szCs w:val="28"/>
          <w:lang w:val="ru-RU"/>
        </w:rPr>
        <w:t>.</w:t>
      </w:r>
      <w:r w:rsidRPr="00342E5D">
        <w:rPr>
          <w:rFonts w:cs="Times New Roman"/>
          <w:color w:val="auto"/>
          <w:szCs w:val="28"/>
        </w:rPr>
        <w:t>cs</w:t>
      </w:r>
      <w:r w:rsidRPr="007D78E2">
        <w:rPr>
          <w:rFonts w:cs="Times New Roman"/>
          <w:color w:val="auto"/>
          <w:szCs w:val="28"/>
          <w:lang w:val="ru-RU"/>
        </w:rPr>
        <w:t>.</w:t>
      </w:r>
    </w:p>
    <w:p w14:paraId="266FD5DC" w14:textId="77777777" w:rsidR="00D661C3" w:rsidRPr="00342E5D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2.</w:t>
      </w:r>
      <w:r>
        <w:rPr>
          <w:rFonts w:cs="Times New Roman"/>
          <w:color w:val="auto"/>
          <w:szCs w:val="28"/>
          <w:lang w:val="ru-RU"/>
        </w:rPr>
        <w:t> </w:t>
      </w:r>
      <w:r w:rsidRPr="00342E5D">
        <w:rPr>
          <w:rFonts w:cs="Times New Roman"/>
          <w:color w:val="auto"/>
          <w:szCs w:val="28"/>
          <w:lang w:val="ru-RU"/>
        </w:rPr>
        <w:t>Запуск отладки (F5)</w:t>
      </w:r>
      <w:proofErr w:type="gramStart"/>
      <w:r w:rsidRPr="00342E5D">
        <w:rPr>
          <w:rFonts w:cs="Times New Roman"/>
          <w:color w:val="auto"/>
          <w:szCs w:val="28"/>
          <w:lang w:val="ru-RU"/>
        </w:rPr>
        <w:t>: Запускается</w:t>
      </w:r>
      <w:proofErr w:type="gramEnd"/>
      <w:r w:rsidRPr="00342E5D">
        <w:rPr>
          <w:rFonts w:cs="Times New Roman"/>
          <w:color w:val="auto"/>
          <w:szCs w:val="28"/>
          <w:lang w:val="ru-RU"/>
        </w:rPr>
        <w:t xml:space="preserve"> процесс приложения под управлением отладчика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vsdbg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.</w:t>
      </w:r>
    </w:p>
    <w:p w14:paraId="2B6C14B7" w14:textId="77777777" w:rsidR="00D661C3" w:rsidRPr="00342E5D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3.</w:t>
      </w:r>
      <w:r>
        <w:rPr>
          <w:rFonts w:cs="Times New Roman"/>
          <w:color w:val="auto"/>
          <w:szCs w:val="28"/>
          <w:lang w:val="ru-RU"/>
        </w:rPr>
        <w:t> </w:t>
      </w:r>
      <w:r w:rsidRPr="00342E5D">
        <w:rPr>
          <w:rFonts w:cs="Times New Roman"/>
          <w:color w:val="auto"/>
          <w:szCs w:val="28"/>
          <w:lang w:val="ru-RU"/>
        </w:rPr>
        <w:t>Триггер события: В окне приложения нажимается кнопка «Ввести данные», вводится вес 75.5 и нажимается «Рассчитать».</w:t>
      </w:r>
    </w:p>
    <w:p w14:paraId="6C63885E" w14:textId="77777777" w:rsidR="00D661C3" w:rsidRPr="00342E5D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4.</w:t>
      </w:r>
      <w:r>
        <w:rPr>
          <w:rFonts w:cs="Times New Roman"/>
          <w:color w:val="auto"/>
          <w:szCs w:val="28"/>
          <w:lang w:val="ru-RU"/>
        </w:rPr>
        <w:t> </w:t>
      </w:r>
      <w:r w:rsidRPr="00342E5D">
        <w:rPr>
          <w:rFonts w:cs="Times New Roman"/>
          <w:color w:val="auto"/>
          <w:szCs w:val="28"/>
          <w:lang w:val="ru-RU"/>
        </w:rPr>
        <w:t xml:space="preserve">Остановка на контрольной точке: Выполнение замораживается на точке останова. В окне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Variables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Locals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) инспектируются переменные:</w:t>
      </w:r>
    </w:p>
    <w:p w14:paraId="417380D3" w14:textId="7B6A420E" w:rsidR="00D661C3" w:rsidRPr="00342E5D" w:rsidRDefault="00D661C3" w:rsidP="00D661C3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 </w:t>
      </w:r>
      <w:r w:rsidR="00450600">
        <w:rPr>
          <w:rFonts w:cs="Times New Roman"/>
          <w:color w:val="auto"/>
          <w:szCs w:val="28"/>
          <w:lang w:val="ru-RU"/>
        </w:rPr>
        <w:tab/>
      </w:r>
      <w:r>
        <w:rPr>
          <w:rFonts w:cs="Times New Roman"/>
          <w:color w:val="auto"/>
          <w:szCs w:val="28"/>
          <w:lang w:val="ru-RU"/>
        </w:rPr>
        <w:t xml:space="preserve">-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weight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= 75.5</w:t>
      </w:r>
    </w:p>
    <w:p w14:paraId="0721F01A" w14:textId="421BEA88" w:rsidR="00D661C3" w:rsidRPr="00342E5D" w:rsidRDefault="00D661C3" w:rsidP="00D661C3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 </w:t>
      </w:r>
      <w:r w:rsidR="00450600">
        <w:rPr>
          <w:rFonts w:cs="Times New Roman"/>
          <w:color w:val="auto"/>
          <w:szCs w:val="28"/>
          <w:lang w:val="ru-RU"/>
        </w:rPr>
        <w:tab/>
      </w:r>
      <w:r>
        <w:rPr>
          <w:rFonts w:cs="Times New Roman"/>
          <w:color w:val="auto"/>
          <w:szCs w:val="28"/>
          <w:lang w:val="ru-RU"/>
        </w:rPr>
        <w:t xml:space="preserve">- </w:t>
      </w:r>
      <w:proofErr w:type="spellStart"/>
      <w:proofErr w:type="gramStart"/>
      <w:r w:rsidRPr="00342E5D">
        <w:rPr>
          <w:rFonts w:cs="Times New Roman"/>
          <w:color w:val="auto"/>
          <w:szCs w:val="28"/>
          <w:lang w:val="ru-RU"/>
        </w:rPr>
        <w:t>this.LastEnteredWeight</w:t>
      </w:r>
      <w:proofErr w:type="spellEnd"/>
      <w:proofErr w:type="gramEnd"/>
      <w:r w:rsidRPr="00342E5D">
        <w:rPr>
          <w:rFonts w:cs="Times New Roman"/>
          <w:color w:val="auto"/>
          <w:szCs w:val="28"/>
          <w:lang w:val="ru-RU"/>
        </w:rPr>
        <w:t xml:space="preserve"> = 75.5</w:t>
      </w:r>
    </w:p>
    <w:p w14:paraId="3C04D9EE" w14:textId="77777777" w:rsidR="00D661C3" w:rsidRPr="00342E5D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lastRenderedPageBreak/>
        <w:t>5.</w:t>
      </w:r>
      <w:r>
        <w:rPr>
          <w:rFonts w:cs="Times New Roman"/>
          <w:color w:val="auto"/>
          <w:szCs w:val="28"/>
          <w:lang w:val="ru-RU"/>
        </w:rPr>
        <w:t> </w:t>
      </w:r>
      <w:r w:rsidRPr="00342E5D">
        <w:rPr>
          <w:rFonts w:cs="Times New Roman"/>
          <w:color w:val="auto"/>
          <w:szCs w:val="28"/>
          <w:lang w:val="ru-RU"/>
        </w:rPr>
        <w:t xml:space="preserve">Шаг с заходом (F11 Step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Into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): Отладчик переходит в метод </w:t>
      </w:r>
      <w:proofErr w:type="spellStart"/>
      <w:proofErr w:type="gramStart"/>
      <w:r w:rsidRPr="00342E5D">
        <w:rPr>
          <w:rFonts w:cs="Times New Roman"/>
          <w:color w:val="auto"/>
          <w:szCs w:val="28"/>
          <w:lang w:val="ru-RU"/>
        </w:rPr>
        <w:t>SetEarthWeight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(</w:t>
      </w:r>
      <w:proofErr w:type="spellStart"/>
      <w:proofErr w:type="gramEnd"/>
      <w:r w:rsidRPr="00342E5D">
        <w:rPr>
          <w:rFonts w:cs="Times New Roman"/>
          <w:color w:val="auto"/>
          <w:szCs w:val="28"/>
          <w:lang w:val="ru-RU"/>
        </w:rPr>
        <w:t>double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weight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) класса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PlanetWeightModel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.</w:t>
      </w:r>
    </w:p>
    <w:p w14:paraId="21295A0D" w14:textId="77777777" w:rsidR="00D661C3" w:rsidRPr="00342E5D" w:rsidRDefault="00D661C3" w:rsidP="00D661C3">
      <w:pPr>
        <w:ind w:firstLine="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 xml:space="preserve">6. Шаг с обходом (F10 Step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Over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)</w:t>
      </w:r>
      <w:proofErr w:type="gramStart"/>
      <w:r w:rsidRPr="00342E5D">
        <w:rPr>
          <w:rFonts w:cs="Times New Roman"/>
          <w:color w:val="auto"/>
          <w:szCs w:val="28"/>
          <w:lang w:val="ru-RU"/>
        </w:rPr>
        <w:t>: Выполняется</w:t>
      </w:r>
      <w:proofErr w:type="gramEnd"/>
      <w:r w:rsidRPr="00342E5D">
        <w:rPr>
          <w:rFonts w:cs="Times New Roman"/>
          <w:color w:val="auto"/>
          <w:szCs w:val="28"/>
          <w:lang w:val="ru-RU"/>
        </w:rPr>
        <w:t xml:space="preserve"> проверка диапазона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if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weight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&lt;= 0.0).</w:t>
      </w:r>
    </w:p>
    <w:p w14:paraId="4A706F5A" w14:textId="77777777" w:rsidR="00D661C3" w:rsidRPr="00342E5D" w:rsidRDefault="00D661C3" w:rsidP="00D661C3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7.</w:t>
      </w:r>
      <w:r>
        <w:rPr>
          <w:rFonts w:cs="Times New Roman"/>
          <w:color w:val="auto"/>
          <w:szCs w:val="28"/>
          <w:lang w:val="ru-RU"/>
        </w:rPr>
        <w:t> </w:t>
      </w:r>
      <w:r w:rsidRPr="00342E5D">
        <w:rPr>
          <w:rFonts w:cs="Times New Roman"/>
          <w:color w:val="auto"/>
          <w:szCs w:val="28"/>
          <w:lang w:val="ru-RU"/>
        </w:rPr>
        <w:t xml:space="preserve">Инспекция цикла: В цикле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foreach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var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body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in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 _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bodies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) отслеживается создание объектов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PlanetCalculationResult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.</w:t>
      </w:r>
    </w:p>
    <w:p w14:paraId="4815BFC3" w14:textId="6E506AA1" w:rsidR="00D661C3" w:rsidRDefault="00D661C3" w:rsidP="00FF7EC9">
      <w:pPr>
        <w:ind w:firstLine="720"/>
        <w:contextualSpacing/>
        <w:rPr>
          <w:rFonts w:cs="Times New Roman"/>
          <w:color w:val="auto"/>
          <w:szCs w:val="28"/>
          <w:lang w:val="ru-RU"/>
        </w:rPr>
      </w:pPr>
      <w:r w:rsidRPr="00342E5D">
        <w:rPr>
          <w:rFonts w:cs="Times New Roman"/>
          <w:color w:val="auto"/>
          <w:szCs w:val="28"/>
          <w:lang w:val="ru-RU"/>
        </w:rPr>
        <w:t>8.</w:t>
      </w:r>
      <w:r>
        <w:rPr>
          <w:rFonts w:cs="Times New Roman"/>
          <w:color w:val="auto"/>
          <w:szCs w:val="28"/>
          <w:lang w:val="ru-RU"/>
        </w:rPr>
        <w:t> В</w:t>
      </w:r>
      <w:r w:rsidRPr="00342E5D">
        <w:rPr>
          <w:rFonts w:cs="Times New Roman"/>
          <w:color w:val="auto"/>
          <w:szCs w:val="28"/>
          <w:lang w:val="ru-RU"/>
        </w:rPr>
        <w:t>ызов события</w:t>
      </w:r>
      <w:proofErr w:type="gramStart"/>
      <w:r w:rsidRPr="00342E5D">
        <w:rPr>
          <w:rFonts w:cs="Times New Roman"/>
          <w:color w:val="auto"/>
          <w:szCs w:val="28"/>
          <w:lang w:val="ru-RU"/>
        </w:rPr>
        <w:t>: При</w:t>
      </w:r>
      <w:proofErr w:type="gramEnd"/>
      <w:r w:rsidRPr="00342E5D">
        <w:rPr>
          <w:rFonts w:cs="Times New Roman"/>
          <w:color w:val="auto"/>
          <w:szCs w:val="28"/>
          <w:lang w:val="ru-RU"/>
        </w:rPr>
        <w:t xml:space="preserve"> исполнении строки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OnModelChanged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(...) стек вызовов (Call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Stack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 xml:space="preserve">) показывает переход в подписчик </w:t>
      </w:r>
      <w:proofErr w:type="spellStart"/>
      <w:r w:rsidRPr="00342E5D">
        <w:rPr>
          <w:rFonts w:cs="Times New Roman"/>
          <w:color w:val="auto"/>
          <w:szCs w:val="28"/>
          <w:lang w:val="ru-RU"/>
        </w:rPr>
        <w:t>MainForm.OnModelChanged</w:t>
      </w:r>
      <w:proofErr w:type="spellEnd"/>
      <w:r w:rsidRPr="00342E5D">
        <w:rPr>
          <w:rFonts w:cs="Times New Roman"/>
          <w:color w:val="auto"/>
          <w:szCs w:val="28"/>
          <w:lang w:val="ru-RU"/>
        </w:rPr>
        <w:t>, подтверждая реактивный отклик Активной Модели.</w:t>
      </w:r>
    </w:p>
    <w:p w14:paraId="622E2EFE" w14:textId="1794C194" w:rsidR="00D661C3" w:rsidRDefault="00D661C3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082D5B4D" w14:textId="18DFBB4B" w:rsidR="00E9763D" w:rsidRPr="00DF7181" w:rsidRDefault="003315F0" w:rsidP="00FF7EC9">
      <w:pPr>
        <w:spacing w:after="200" w:line="276" w:lineRule="auto"/>
        <w:jc w:val="left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3.4 Структура проекта и каркас 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 xml:space="preserve"> с активной моделью</w:t>
      </w:r>
    </w:p>
    <w:p w14:paraId="687B845D" w14:textId="654F9725" w:rsidR="004963CC" w:rsidRPr="00DF7181" w:rsidRDefault="004963CC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Проект разделён на следующие компоненты:</w:t>
      </w:r>
    </w:p>
    <w:p w14:paraId="6E0BF5FD" w14:textId="7BCBABC2" w:rsidR="00FF7EC9" w:rsidRDefault="004963CC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LazyCalculatorModel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хранит исходные данные (количество запланированных и выполненных дел), результаты расчётов (коэффициент</w:t>
      </w:r>
      <w:r w:rsidR="007D78E2">
        <w:rPr>
          <w:rFonts w:cs="Times New Roman"/>
          <w:color w:val="auto"/>
          <w:szCs w:val="28"/>
          <w:lang w:val="ru-RU"/>
        </w:rPr>
        <w:t xml:space="preserve"> </w:t>
      </w:r>
    </w:p>
    <w:p w14:paraId="25691AAD" w14:textId="1C69F4E2" w:rsidR="004963CC" w:rsidRPr="00DF7181" w:rsidRDefault="004963CC" w:rsidP="00FF7EC9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лени, уровень прокрастинации, фразу) и бизнес-логику их вычисления, а также содержит механизм уведомления слушателей (активная модель);</w:t>
      </w:r>
    </w:p>
    <w:p w14:paraId="134238B0" w14:textId="77744FE2" w:rsidR="004963CC" w:rsidRPr="00DF7181" w:rsidRDefault="004963CC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CalculationResult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класс-контейнер (DTO) для удобной передачи вычисленных результатов (коэффициента, уровня прокрастинации и фраз) между компонентами;</w:t>
      </w:r>
    </w:p>
    <w:p w14:paraId="0FFACD3C" w14:textId="06627592" w:rsidR="004963CC" w:rsidRPr="00DF7181" w:rsidRDefault="004963CC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MainView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главный интерфейс, реализующий слушатель событий модели для автоматического обновления отображаемых показателей при изменении данных;</w:t>
      </w:r>
    </w:p>
    <w:p w14:paraId="52C78DFF" w14:textId="03860A94" w:rsidR="004963CC" w:rsidRPr="00DF7181" w:rsidRDefault="004963CC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DataEntryDialog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модальное окно для сбора исходных данных (запланированных и реально выполненных дел) с поддержкой сохранения и автозаполнения последних введённых значений;</w:t>
      </w:r>
    </w:p>
    <w:p w14:paraId="182E43D6" w14:textId="5282E1CF" w:rsidR="004963CC" w:rsidRPr="00DF7181" w:rsidRDefault="004963CC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LazyCalculatorController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обрабатывает пользовательские действия,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валидирует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и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парсит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строки из окна ввода в числовой формат, вызывает методы модели и управляет отображением диалоговых окон;</w:t>
      </w:r>
    </w:p>
    <w:p w14:paraId="5A6CA8FC" w14:textId="4B895F2B" w:rsidR="00FF7EC9" w:rsidRDefault="004963CC" w:rsidP="00FF7EC9">
      <w:pPr>
        <w:keepNext/>
        <w:contextualSpacing/>
        <w:rPr>
          <w:rFonts w:cs="Times New Roman"/>
          <w:color w:val="auto"/>
          <w:szCs w:val="28"/>
          <w:lang w:val="ru-RU"/>
        </w:rPr>
      </w:pPr>
      <w:proofErr w:type="spellStart"/>
      <w:r w:rsidRPr="00DF7181">
        <w:rPr>
          <w:rFonts w:cs="Times New Roman"/>
          <w:color w:val="auto"/>
          <w:szCs w:val="28"/>
          <w:lang w:val="ru-RU"/>
        </w:rPr>
        <w:t>Main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точка входа, инициализирующая компоненты MVC, связывающая их между собой и запускающая графический интерфейс приложения.</w:t>
      </w:r>
    </w:p>
    <w:p w14:paraId="73BE71B9" w14:textId="2E838B8B" w:rsidR="00FF7EC9" w:rsidRDefault="00FF7EC9" w:rsidP="00FF7EC9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br w:type="page"/>
      </w:r>
    </w:p>
    <w:p w14:paraId="68D38D3C" w14:textId="68F155E5" w:rsidR="00FF7EC9" w:rsidRPr="00DF7181" w:rsidRDefault="00FF7EC9" w:rsidP="00FF7EC9">
      <w:pPr>
        <w:keepNext/>
        <w:ind w:firstLine="0"/>
        <w:contextualSpacing/>
        <w:jc w:val="center"/>
        <w:rPr>
          <w:rFonts w:cs="Times New Roman"/>
          <w:color w:val="auto"/>
          <w:szCs w:val="28"/>
        </w:rPr>
      </w:pPr>
      <w:r>
        <w:rPr>
          <w:noProof/>
        </w:rPr>
        <w:lastRenderedPageBreak/>
        <w:drawing>
          <wp:inline distT="0" distB="0" distL="0" distR="0" wp14:anchorId="57E1C150" wp14:editId="347EFBF7">
            <wp:extent cx="4403188" cy="52297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521" cy="527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DC42" w14:textId="77777777" w:rsidR="00B87028" w:rsidRPr="009E71EB" w:rsidRDefault="00B87028" w:rsidP="006E0EFF">
      <w:pPr>
        <w:ind w:firstLine="0"/>
        <w:contextualSpacing/>
        <w:rPr>
          <w:rFonts w:cs="Times New Roman"/>
          <w:color w:val="auto"/>
          <w:szCs w:val="28"/>
        </w:rPr>
      </w:pPr>
    </w:p>
    <w:p w14:paraId="000CD364" w14:textId="77777777" w:rsidR="00FF7EC9" w:rsidRDefault="003315F0" w:rsidP="00FF7EC9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Рисунок</w:t>
      </w:r>
      <w:r w:rsidRPr="00241A42">
        <w:rPr>
          <w:rFonts w:cs="Times New Roman"/>
          <w:color w:val="auto"/>
          <w:szCs w:val="28"/>
          <w:lang w:val="ru-RU"/>
        </w:rPr>
        <w:t xml:space="preserve"> 3.3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Диаграмма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типов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интерфейсов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приложения</w:t>
      </w:r>
    </w:p>
    <w:p w14:paraId="6A30279D" w14:textId="77777777" w:rsidR="00FF7EC9" w:rsidRDefault="00FF7EC9" w:rsidP="00FF7EC9">
      <w:pPr>
        <w:contextualSpacing/>
        <w:rPr>
          <w:rFonts w:cs="Times New Roman"/>
          <w:color w:val="auto"/>
          <w:szCs w:val="28"/>
          <w:lang w:val="ru-RU"/>
        </w:rPr>
      </w:pPr>
    </w:p>
    <w:p w14:paraId="424E7DAA" w14:textId="013BB234" w:rsidR="00F8001A" w:rsidRPr="00241A42" w:rsidRDefault="003315F0" w:rsidP="00FF7EC9">
      <w:pPr>
        <w:contextualSpacing/>
        <w:rPr>
          <w:rFonts w:cs="Times New Roman"/>
          <w:color w:val="auto"/>
          <w:szCs w:val="28"/>
          <w:lang w:val="ru-RU"/>
        </w:rPr>
      </w:pPr>
      <w:r w:rsidRPr="00241A42">
        <w:rPr>
          <w:rFonts w:cs="Times New Roman"/>
          <w:color w:val="auto"/>
          <w:szCs w:val="28"/>
          <w:lang w:val="ru-RU"/>
        </w:rPr>
        <w:t xml:space="preserve">3.5 </w:t>
      </w:r>
      <w:r w:rsidRPr="00DF7181">
        <w:rPr>
          <w:rFonts w:cs="Times New Roman"/>
          <w:color w:val="auto"/>
          <w:szCs w:val="28"/>
          <w:lang w:val="ru-RU"/>
        </w:rPr>
        <w:t>Модель</w:t>
      </w:r>
    </w:p>
    <w:p w14:paraId="26A49D9B" w14:textId="77777777" w:rsidR="00B87028" w:rsidRPr="00241A42" w:rsidRDefault="00B87028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2002EB3C" w14:textId="06F58427" w:rsidR="00DF7181" w:rsidRPr="00241A42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Класс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PlanetWeightModel</w:t>
      </w:r>
      <w:proofErr w:type="spellEnd"/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реализует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паттерн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b/>
          <w:bCs/>
          <w:color w:val="auto"/>
          <w:szCs w:val="28"/>
          <w:lang w:val="ru-RU"/>
        </w:rPr>
        <w:t>Активная</w:t>
      </w:r>
      <w:r w:rsidRPr="00241A42">
        <w:rPr>
          <w:rFonts w:cs="Times New Roman"/>
          <w:b/>
          <w:bCs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b/>
          <w:bCs/>
          <w:color w:val="auto"/>
          <w:szCs w:val="28"/>
          <w:lang w:val="ru-RU"/>
        </w:rPr>
        <w:t>модель</w:t>
      </w:r>
      <w:r w:rsidRPr="00241A42">
        <w:rPr>
          <w:rFonts w:cs="Times New Roman"/>
          <w:color w:val="auto"/>
          <w:szCs w:val="28"/>
          <w:lang w:val="ru-RU"/>
        </w:rPr>
        <w:t xml:space="preserve">. </w:t>
      </w:r>
      <w:r w:rsidRPr="00DF7181">
        <w:rPr>
          <w:rFonts w:cs="Times New Roman"/>
          <w:color w:val="auto"/>
          <w:szCs w:val="28"/>
          <w:lang w:val="ru-RU"/>
        </w:rPr>
        <w:t>Он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инкапсулирует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коллекцию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поддерживаемых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небесных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тел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CelestialBody</w:t>
      </w:r>
      <w:proofErr w:type="spellEnd"/>
      <w:r w:rsidRPr="00241A42">
        <w:rPr>
          <w:rFonts w:cs="Times New Roman"/>
          <w:color w:val="auto"/>
          <w:szCs w:val="28"/>
          <w:lang w:val="ru-RU"/>
        </w:rPr>
        <w:t xml:space="preserve">, </w:t>
      </w:r>
      <w:r w:rsidRPr="00DF7181">
        <w:rPr>
          <w:rFonts w:cs="Times New Roman"/>
          <w:color w:val="auto"/>
          <w:szCs w:val="28"/>
          <w:lang w:val="ru-RU"/>
        </w:rPr>
        <w:t>текущий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вес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на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Земле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список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результатов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PlanetCalculationResult</w:t>
      </w:r>
      <w:proofErr w:type="spellEnd"/>
      <w:r w:rsidRPr="00241A42">
        <w:rPr>
          <w:rFonts w:cs="Times New Roman"/>
          <w:color w:val="auto"/>
          <w:szCs w:val="28"/>
          <w:lang w:val="ru-RU"/>
        </w:rPr>
        <w:t>.</w:t>
      </w:r>
    </w:p>
    <w:p w14:paraId="698DA236" w14:textId="77777777" w:rsidR="00CE3A33" w:rsidRPr="00241A42" w:rsidRDefault="00CE3A33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8AA4096" w14:textId="77777777" w:rsidR="00FF7EC9" w:rsidRDefault="003315F0" w:rsidP="00FF7EC9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241A42">
        <w:rPr>
          <w:rFonts w:cs="Times New Roman"/>
          <w:color w:val="auto"/>
          <w:szCs w:val="28"/>
          <w:lang w:val="ru-RU"/>
        </w:rPr>
        <w:t xml:space="preserve">3.6 </w:t>
      </w:r>
      <w:r w:rsidRPr="00DF7181">
        <w:rPr>
          <w:rFonts w:cs="Times New Roman"/>
          <w:color w:val="auto"/>
          <w:szCs w:val="28"/>
          <w:lang w:val="ru-RU"/>
        </w:rPr>
        <w:t>Представление</w:t>
      </w:r>
    </w:p>
    <w:p w14:paraId="61AA051C" w14:textId="77777777" w:rsidR="00FF7EC9" w:rsidRDefault="00FF7EC9" w:rsidP="00FF7EC9">
      <w:pPr>
        <w:contextualSpacing/>
        <w:jc w:val="left"/>
        <w:rPr>
          <w:rFonts w:cs="Times New Roman"/>
          <w:color w:val="auto"/>
          <w:szCs w:val="28"/>
          <w:lang w:val="ru-RU"/>
        </w:rPr>
      </w:pPr>
    </w:p>
    <w:p w14:paraId="5EE3D32C" w14:textId="77777777" w:rsidR="00651226" w:rsidRDefault="00DF7181" w:rsidP="00651226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Графический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интерфейс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состоит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из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двух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окон</w:t>
      </w:r>
      <w:r w:rsidRPr="00241A42">
        <w:rPr>
          <w:rFonts w:cs="Times New Roman"/>
          <w:color w:val="auto"/>
          <w:szCs w:val="28"/>
          <w:lang w:val="ru-RU"/>
        </w:rPr>
        <w:t>:</w:t>
      </w:r>
    </w:p>
    <w:p w14:paraId="777DC8B5" w14:textId="13705459" w:rsidR="00FF7EC9" w:rsidRPr="00651226" w:rsidRDefault="00651226" w:rsidP="00651226">
      <w:pPr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1. </w:t>
      </w:r>
      <w:proofErr w:type="spellStart"/>
      <w:r w:rsidR="00DF7181" w:rsidRPr="00651226">
        <w:rPr>
          <w:rFonts w:cs="Times New Roman"/>
          <w:color w:val="auto"/>
          <w:szCs w:val="28"/>
        </w:rPr>
        <w:t>MainForm</w:t>
      </w:r>
      <w:proofErr w:type="spellEnd"/>
      <w:r w:rsidR="00DF7181" w:rsidRPr="00651226">
        <w:rPr>
          <w:rFonts w:cs="Times New Roman"/>
          <w:color w:val="auto"/>
          <w:szCs w:val="28"/>
          <w:lang w:val="ru-RU"/>
        </w:rPr>
        <w:t xml:space="preserve"> (Главное окно):</w:t>
      </w:r>
    </w:p>
    <w:p w14:paraId="489FA1DA" w14:textId="77777777" w:rsidR="00FF7EC9" w:rsidRDefault="00DF7181" w:rsidP="00651226">
      <w:pPr>
        <w:ind w:left="709" w:firstLine="0"/>
        <w:rPr>
          <w:rFonts w:cs="Times New Roman"/>
          <w:color w:val="auto"/>
          <w:szCs w:val="28"/>
          <w:lang w:val="ru-RU"/>
        </w:rPr>
      </w:pPr>
      <w:r w:rsidRPr="00FF7EC9">
        <w:rPr>
          <w:rFonts w:cs="Times New Roman"/>
          <w:color w:val="auto"/>
          <w:szCs w:val="28"/>
        </w:rPr>
        <w:t> </w:t>
      </w:r>
      <w:r w:rsidR="001F049A" w:rsidRPr="00FF7EC9">
        <w:rPr>
          <w:rFonts w:cs="Times New Roman"/>
          <w:color w:val="auto"/>
          <w:szCs w:val="28"/>
          <w:lang w:val="ru-RU"/>
        </w:rPr>
        <w:t xml:space="preserve">- </w:t>
      </w:r>
      <w:r w:rsidRPr="00FF7EC9">
        <w:rPr>
          <w:rFonts w:cs="Times New Roman"/>
          <w:color w:val="auto"/>
          <w:szCs w:val="28"/>
          <w:lang w:val="ru-RU"/>
        </w:rPr>
        <w:t xml:space="preserve">Реализует контракт </w:t>
      </w:r>
      <w:proofErr w:type="spellStart"/>
      <w:r w:rsidRPr="00FF7EC9">
        <w:rPr>
          <w:rFonts w:cs="Times New Roman"/>
          <w:color w:val="auto"/>
          <w:szCs w:val="28"/>
        </w:rPr>
        <w:t>IMainView</w:t>
      </w:r>
      <w:proofErr w:type="spellEnd"/>
      <w:r w:rsidRPr="00FF7EC9">
        <w:rPr>
          <w:rFonts w:cs="Times New Roman"/>
          <w:color w:val="auto"/>
          <w:szCs w:val="28"/>
          <w:lang w:val="ru-RU"/>
        </w:rPr>
        <w:t>;</w:t>
      </w:r>
    </w:p>
    <w:p w14:paraId="74C04F98" w14:textId="76F4FB1D" w:rsidR="00FF7EC9" w:rsidRDefault="00DF7181" w:rsidP="00651226">
      <w:pPr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</w:rPr>
        <w:t> 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В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конструкторе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подписывается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на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событие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модели</w:t>
      </w:r>
      <w:r w:rsidRPr="00241A42">
        <w:rPr>
          <w:rFonts w:cs="Times New Roman"/>
          <w:color w:val="auto"/>
          <w:szCs w:val="28"/>
          <w:lang w:val="ru-RU"/>
        </w:rPr>
        <w:t>:</w:t>
      </w:r>
      <w:r w:rsidR="00FF7EC9">
        <w:rPr>
          <w:rFonts w:cs="Times New Roman"/>
          <w:color w:val="auto"/>
          <w:szCs w:val="28"/>
          <w:lang w:val="ru-RU"/>
        </w:rPr>
        <w:br/>
      </w:r>
      <w:r w:rsidRPr="00241A42">
        <w:rPr>
          <w:rFonts w:cs="Times New Roman"/>
          <w:color w:val="auto"/>
          <w:szCs w:val="28"/>
          <w:lang w:val="ru-RU"/>
        </w:rPr>
        <w:t>_</w:t>
      </w:r>
      <w:proofErr w:type="gramStart"/>
      <w:r w:rsidRPr="00DF7181">
        <w:rPr>
          <w:rFonts w:cs="Times New Roman"/>
          <w:color w:val="auto"/>
          <w:szCs w:val="28"/>
        </w:rPr>
        <w:t>model</w:t>
      </w:r>
      <w:r w:rsidRPr="00241A42">
        <w:rPr>
          <w:rFonts w:cs="Times New Roman"/>
          <w:color w:val="auto"/>
          <w:szCs w:val="28"/>
          <w:lang w:val="ru-RU"/>
        </w:rPr>
        <w:t>.</w:t>
      </w:r>
      <w:proofErr w:type="spellStart"/>
      <w:r w:rsidRPr="00DF7181">
        <w:rPr>
          <w:rFonts w:cs="Times New Roman"/>
          <w:color w:val="auto"/>
          <w:szCs w:val="28"/>
        </w:rPr>
        <w:t>ModelChanged</w:t>
      </w:r>
      <w:proofErr w:type="spellEnd"/>
      <w:proofErr w:type="gramEnd"/>
      <w:r w:rsidRPr="00241A42">
        <w:rPr>
          <w:rFonts w:cs="Times New Roman"/>
          <w:color w:val="auto"/>
          <w:szCs w:val="28"/>
          <w:lang w:val="ru-RU"/>
        </w:rPr>
        <w:t xml:space="preserve"> += </w:t>
      </w:r>
      <w:proofErr w:type="spellStart"/>
      <w:r w:rsidRPr="00DF7181">
        <w:rPr>
          <w:rFonts w:cs="Times New Roman"/>
          <w:color w:val="auto"/>
          <w:szCs w:val="28"/>
        </w:rPr>
        <w:t>OnModelChanged</w:t>
      </w:r>
      <w:proofErr w:type="spellEnd"/>
      <w:r w:rsidRPr="00241A42">
        <w:rPr>
          <w:rFonts w:cs="Times New Roman"/>
          <w:color w:val="auto"/>
          <w:szCs w:val="28"/>
          <w:lang w:val="ru-RU"/>
        </w:rPr>
        <w:t>;;</w:t>
      </w:r>
    </w:p>
    <w:p w14:paraId="10226DEF" w14:textId="0A2BB206" w:rsidR="00DF7181" w:rsidRPr="00241A42" w:rsidRDefault="001F049A" w:rsidP="00651226">
      <w:pPr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="00DF7181" w:rsidRPr="00DF7181">
        <w:rPr>
          <w:rFonts w:cs="Times New Roman"/>
          <w:color w:val="auto"/>
          <w:szCs w:val="28"/>
          <w:lang w:val="ru-RU"/>
        </w:rPr>
        <w:t>Отображает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результаты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в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полнофункциональной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таблице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="00DF7181" w:rsidRPr="00DF7181">
        <w:rPr>
          <w:rFonts w:cs="Times New Roman"/>
          <w:color w:val="auto"/>
          <w:szCs w:val="28"/>
        </w:rPr>
        <w:t>DataGridView</w:t>
      </w:r>
      <w:proofErr w:type="spellEnd"/>
      <w:r w:rsidR="00DF7181" w:rsidRPr="00241A42">
        <w:rPr>
          <w:rFonts w:cs="Times New Roman"/>
          <w:color w:val="auto"/>
          <w:szCs w:val="28"/>
          <w:lang w:val="ru-RU"/>
        </w:rPr>
        <w:t xml:space="preserve"> (</w:t>
      </w:r>
      <w:r w:rsidR="00DF7181" w:rsidRPr="00DF7181">
        <w:rPr>
          <w:rFonts w:cs="Times New Roman"/>
          <w:color w:val="auto"/>
          <w:szCs w:val="28"/>
          <w:lang w:val="ru-RU"/>
        </w:rPr>
        <w:t>название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, </w:t>
      </w:r>
      <w:r w:rsidR="00DF7181" w:rsidRPr="00DF7181">
        <w:rPr>
          <w:rFonts w:cs="Times New Roman"/>
          <w:color w:val="auto"/>
          <w:szCs w:val="28"/>
          <w:lang w:val="ru-RU"/>
        </w:rPr>
        <w:t>иконка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, </w:t>
      </w:r>
      <w:r w:rsidR="00DF7181" w:rsidRPr="00DF7181">
        <w:rPr>
          <w:rFonts w:cs="Times New Roman"/>
          <w:color w:val="auto"/>
          <w:szCs w:val="28"/>
          <w:lang w:val="ru-RU"/>
        </w:rPr>
        <w:t>ускорение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$</w:t>
      </w:r>
      <w:r w:rsidR="00DF7181" w:rsidRPr="00DF7181">
        <w:rPr>
          <w:rFonts w:cs="Times New Roman"/>
          <w:color w:val="auto"/>
          <w:szCs w:val="28"/>
        </w:rPr>
        <w:t>g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$, </w:t>
      </w:r>
      <w:r w:rsidR="00DF7181" w:rsidRPr="00DF7181">
        <w:rPr>
          <w:rFonts w:cs="Times New Roman"/>
          <w:color w:val="auto"/>
          <w:szCs w:val="28"/>
          <w:lang w:val="ru-RU"/>
        </w:rPr>
        <w:t>процент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от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земного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веса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, </w:t>
      </w:r>
      <w:r w:rsidR="00DF7181" w:rsidRPr="00DF7181">
        <w:rPr>
          <w:rFonts w:cs="Times New Roman"/>
          <w:color w:val="auto"/>
          <w:szCs w:val="28"/>
          <w:lang w:val="ru-RU"/>
        </w:rPr>
        <w:t>итоговый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вес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и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разница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с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земным</w:t>
      </w:r>
      <w:r w:rsidR="00DF7181" w:rsidRPr="00241A42">
        <w:rPr>
          <w:rFonts w:cs="Times New Roman"/>
          <w:color w:val="auto"/>
          <w:szCs w:val="28"/>
          <w:lang w:val="ru-RU"/>
        </w:rPr>
        <w:t xml:space="preserve"> </w:t>
      </w:r>
      <w:r w:rsidR="00DF7181" w:rsidRPr="00DF7181">
        <w:rPr>
          <w:rFonts w:cs="Times New Roman"/>
          <w:color w:val="auto"/>
          <w:szCs w:val="28"/>
          <w:lang w:val="ru-RU"/>
        </w:rPr>
        <w:t>значением</w:t>
      </w:r>
      <w:r w:rsidR="00DF7181" w:rsidRPr="00241A42">
        <w:rPr>
          <w:rFonts w:cs="Times New Roman"/>
          <w:color w:val="auto"/>
          <w:szCs w:val="28"/>
          <w:lang w:val="ru-RU"/>
        </w:rPr>
        <w:t>);</w:t>
      </w:r>
    </w:p>
    <w:p w14:paraId="13E02073" w14:textId="2E4F3965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</w:rPr>
        <w:lastRenderedPageBreak/>
        <w:t> </w:t>
      </w:r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>Выполняет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цветовую</w:t>
      </w:r>
      <w:r w:rsidRPr="00241A42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  <w:lang w:val="ru-RU"/>
        </w:rPr>
        <w:t>дифференциацию</w:t>
      </w:r>
      <w:r w:rsidRPr="00241A42">
        <w:rPr>
          <w:rFonts w:cs="Times New Roman"/>
          <w:color w:val="auto"/>
          <w:szCs w:val="28"/>
          <w:lang w:val="ru-RU"/>
        </w:rPr>
        <w:t xml:space="preserve"> (</w:t>
      </w:r>
      <w:r w:rsidRPr="00DF7181">
        <w:rPr>
          <w:rFonts w:cs="Times New Roman"/>
          <w:color w:val="auto"/>
          <w:szCs w:val="28"/>
          <w:lang w:val="ru-RU"/>
        </w:rPr>
        <w:t xml:space="preserve">зелёный цвет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вес меньше земного, красный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больше земного);</w:t>
      </w:r>
    </w:p>
    <w:p w14:paraId="18499F37" w14:textId="22DCF9AB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</w:t>
      </w:r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>Выводит специальные информационные карточки с указанием самой «лёгкой» планеты (Луна / Плутон) и самой «тяжёлой» планеты (Юпитер);</w:t>
      </w:r>
    </w:p>
    <w:p w14:paraId="5B6DC6BD" w14:textId="7758E221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Передает вызов при нажатии кнопки «Ввести данные» в метод контроллера _</w:t>
      </w:r>
      <w:proofErr w:type="spellStart"/>
      <w:proofErr w:type="gramStart"/>
      <w:r w:rsidRPr="00DF7181">
        <w:rPr>
          <w:rFonts w:cs="Times New Roman"/>
          <w:color w:val="auto"/>
          <w:szCs w:val="28"/>
          <w:lang w:val="ru-RU"/>
        </w:rPr>
        <w:t>controller.HandleEnterDataCommand</w:t>
      </w:r>
      <w:proofErr w:type="spellEnd"/>
      <w:proofErr w:type="gramEnd"/>
      <w:r w:rsidRPr="00DF7181">
        <w:rPr>
          <w:rFonts w:cs="Times New Roman"/>
          <w:color w:val="auto"/>
          <w:szCs w:val="28"/>
          <w:lang w:val="ru-RU"/>
        </w:rPr>
        <w:t>(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this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).</w:t>
      </w:r>
    </w:p>
    <w:p w14:paraId="1D6E1E9F" w14:textId="1BA847CC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2.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DataEntryForm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(Диалоговое окно):</w:t>
      </w:r>
    </w:p>
    <w:p w14:paraId="24998B10" w14:textId="49C93613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Модальное окно (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ShowDialog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), принимающее в конструкторе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initialWeight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;</w:t>
      </w:r>
    </w:p>
    <w:p w14:paraId="31789B5D" w14:textId="7633BC39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</w:t>
      </w:r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 xml:space="preserve">Автоматически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предзаполняет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текстовое поле предыдущим значением и выделяет текст для мгновенного изменения;</w:t>
      </w:r>
    </w:p>
    <w:p w14:paraId="7AECFB40" w14:textId="026A13E3" w:rsidR="00DF7181" w:rsidRPr="00DF7181" w:rsidRDefault="00DF7181" w:rsidP="00DF7181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 xml:space="preserve">Поддерживает закрытие по клавише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Esc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(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CancelButton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) и подтверждение по клавише Enter (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AcceptButton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).</w:t>
      </w:r>
    </w:p>
    <w:p w14:paraId="01DC8570" w14:textId="77777777" w:rsidR="00CE3A33" w:rsidRPr="00DF7181" w:rsidRDefault="00CE3A33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65F62057" w14:textId="2B2E32A2" w:rsidR="00F8001A" w:rsidRPr="00DF7181" w:rsidRDefault="003315F0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3.7 Контроллер</w:t>
      </w:r>
    </w:p>
    <w:p w14:paraId="4C6EA707" w14:textId="77777777" w:rsidR="00B87028" w:rsidRPr="00DF7181" w:rsidRDefault="00B87028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00B7B9EF" w14:textId="77777777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Контроллер отвечает за управление потоком данных и соблюдение сценариев пользовательского взаимодействия:</w:t>
      </w:r>
    </w:p>
    <w:p w14:paraId="2364B6D4" w14:textId="67687EFA" w:rsidR="00DF7181" w:rsidRPr="00DF7181" w:rsidRDefault="001F049A" w:rsidP="00DF7181">
      <w:pPr>
        <w:contextualSpacing/>
        <w:jc w:val="left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DF7181" w:rsidRPr="00DF7181">
        <w:rPr>
          <w:rFonts w:cs="Times New Roman"/>
          <w:color w:val="auto"/>
          <w:szCs w:val="28"/>
          <w:lang w:val="ru-RU"/>
        </w:rPr>
        <w:t xml:space="preserve">Управляет жизненным циклом диалога </w:t>
      </w:r>
      <w:proofErr w:type="spellStart"/>
      <w:r w:rsidR="00DF7181" w:rsidRPr="00DF7181">
        <w:rPr>
          <w:rFonts w:cs="Times New Roman"/>
          <w:color w:val="auto"/>
          <w:szCs w:val="28"/>
          <w:lang w:val="ru-RU"/>
        </w:rPr>
        <w:t>DataEntryForm</w:t>
      </w:r>
      <w:proofErr w:type="spellEnd"/>
      <w:r w:rsidR="00DF7181" w:rsidRPr="00DF7181">
        <w:rPr>
          <w:rFonts w:cs="Times New Roman"/>
          <w:color w:val="auto"/>
          <w:szCs w:val="28"/>
          <w:lang w:val="ru-RU"/>
        </w:rPr>
        <w:t>;</w:t>
      </w:r>
    </w:p>
    <w:p w14:paraId="69C6B4E9" w14:textId="51464A8D" w:rsidR="00DF7181" w:rsidRPr="00DF7181" w:rsidRDefault="001F049A" w:rsidP="00DF7181">
      <w:pPr>
        <w:contextualSpacing/>
        <w:jc w:val="left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DF7181" w:rsidRPr="00DF7181">
        <w:rPr>
          <w:rFonts w:cs="Times New Roman"/>
          <w:color w:val="auto"/>
          <w:szCs w:val="28"/>
          <w:lang w:val="ru-RU"/>
        </w:rPr>
        <w:t xml:space="preserve">Хранит свойство </w:t>
      </w:r>
      <w:proofErr w:type="spellStart"/>
      <w:r w:rsidR="00DF7181" w:rsidRPr="00DF7181">
        <w:rPr>
          <w:rFonts w:cs="Times New Roman"/>
          <w:color w:val="auto"/>
          <w:szCs w:val="28"/>
          <w:lang w:val="ru-RU"/>
        </w:rPr>
        <w:t>LastEnteredWeight</w:t>
      </w:r>
      <w:proofErr w:type="spellEnd"/>
      <w:r w:rsidR="00DF7181" w:rsidRPr="00DF7181">
        <w:rPr>
          <w:rFonts w:cs="Times New Roman"/>
          <w:color w:val="auto"/>
          <w:szCs w:val="28"/>
          <w:lang w:val="ru-RU"/>
        </w:rPr>
        <w:t xml:space="preserve"> (запоминание последних введённых данных);</w:t>
      </w:r>
    </w:p>
    <w:p w14:paraId="0ADCC110" w14:textId="6CBD9D82" w:rsidR="00624DAE" w:rsidRPr="00DF7181" w:rsidRDefault="001F049A" w:rsidP="00DF7181">
      <w:pPr>
        <w:contextualSpacing/>
        <w:jc w:val="left"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- </w:t>
      </w:r>
      <w:r w:rsidR="00DF7181" w:rsidRPr="00DF7181">
        <w:rPr>
          <w:rFonts w:cs="Times New Roman"/>
          <w:color w:val="auto"/>
          <w:szCs w:val="28"/>
          <w:lang w:val="ru-RU"/>
        </w:rPr>
        <w:t>Перехватывает исключения бизнес-валидации модели и передаёт сообщения об ошибках в представление.</w:t>
      </w:r>
    </w:p>
    <w:p w14:paraId="59E7357B" w14:textId="77777777" w:rsidR="00F8001A" w:rsidRPr="001F049A" w:rsidRDefault="003315F0" w:rsidP="006E0EFF">
      <w:pPr>
        <w:keepNext/>
        <w:pageBreakBefore/>
        <w:contextualSpacing/>
        <w:rPr>
          <w:rFonts w:cs="Times New Roman"/>
          <w:b/>
          <w:bCs/>
          <w:color w:val="auto"/>
          <w:szCs w:val="28"/>
          <w:lang w:val="ru-RU"/>
        </w:rPr>
      </w:pPr>
      <w:r w:rsidRPr="001F049A">
        <w:rPr>
          <w:rFonts w:cs="Times New Roman"/>
          <w:b/>
          <w:bCs/>
          <w:color w:val="auto"/>
          <w:szCs w:val="28"/>
          <w:lang w:val="ru-RU"/>
        </w:rPr>
        <w:lastRenderedPageBreak/>
        <w:t>4 РЕЗУЛЬТАТЫ РАБОТЫ</w:t>
      </w:r>
    </w:p>
    <w:p w14:paraId="42766485" w14:textId="77777777" w:rsidR="00B87028" w:rsidRPr="00DF7181" w:rsidRDefault="00B87028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4AF219DF" w14:textId="05F749D8" w:rsidR="00624DAE" w:rsidRPr="00DF7181" w:rsidRDefault="00624DAE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В </w:t>
      </w:r>
      <w:r w:rsidR="00DF7181">
        <w:rPr>
          <w:rFonts w:cs="Times New Roman"/>
          <w:color w:val="auto"/>
          <w:szCs w:val="28"/>
        </w:rPr>
        <w:t>Visual</w:t>
      </w:r>
      <w:r w:rsidR="00DF7181" w:rsidRPr="00DF7181">
        <w:rPr>
          <w:rFonts w:cs="Times New Roman"/>
          <w:color w:val="auto"/>
          <w:szCs w:val="28"/>
          <w:lang w:val="ru-RU"/>
        </w:rPr>
        <w:t xml:space="preserve"> </w:t>
      </w:r>
      <w:r w:rsidR="00DF7181">
        <w:rPr>
          <w:rFonts w:cs="Times New Roman"/>
          <w:color w:val="auto"/>
          <w:szCs w:val="28"/>
        </w:rPr>
        <w:t>Studio</w:t>
      </w:r>
      <w:r w:rsidR="00DF7181" w:rsidRPr="00DF7181">
        <w:rPr>
          <w:rFonts w:cs="Times New Roman"/>
          <w:color w:val="auto"/>
          <w:szCs w:val="28"/>
          <w:lang w:val="ru-RU"/>
        </w:rPr>
        <w:t xml:space="preserve"> </w:t>
      </w:r>
      <w:r w:rsidR="00DF7181">
        <w:rPr>
          <w:rFonts w:cs="Times New Roman"/>
          <w:color w:val="auto"/>
          <w:szCs w:val="28"/>
        </w:rPr>
        <w:t>Code</w:t>
      </w:r>
      <w:r w:rsidRPr="00DF7181">
        <w:rPr>
          <w:rFonts w:cs="Times New Roman"/>
          <w:color w:val="auto"/>
          <w:szCs w:val="28"/>
          <w:lang w:val="ru-RU"/>
        </w:rPr>
        <w:t xml:space="preserve"> создано и проверено </w:t>
      </w:r>
      <w:r w:rsidR="00DF7181">
        <w:rPr>
          <w:rFonts w:cs="Times New Roman"/>
          <w:color w:val="auto"/>
          <w:szCs w:val="28"/>
        </w:rPr>
        <w:t>C</w:t>
      </w:r>
      <w:r w:rsidR="00DF7181" w:rsidRPr="00DF7181">
        <w:rPr>
          <w:rFonts w:cs="Times New Roman"/>
          <w:color w:val="auto"/>
          <w:szCs w:val="28"/>
          <w:lang w:val="ru-RU"/>
        </w:rPr>
        <w:t>#</w:t>
      </w:r>
      <w:r w:rsidRPr="00DF7181">
        <w:rPr>
          <w:rFonts w:cs="Times New Roman"/>
          <w:color w:val="auto"/>
          <w:szCs w:val="28"/>
          <w:lang w:val="ru-RU"/>
        </w:rPr>
        <w:t xml:space="preserve">-приложение варианта </w:t>
      </w:r>
      <w:r w:rsidR="00DF7181" w:rsidRPr="00DF7181">
        <w:rPr>
          <w:rFonts w:cs="Times New Roman"/>
          <w:color w:val="auto"/>
          <w:szCs w:val="28"/>
          <w:lang w:val="ru-RU"/>
        </w:rPr>
        <w:t>4</w:t>
      </w:r>
      <w:r w:rsidRPr="00DF7181">
        <w:rPr>
          <w:rFonts w:cs="Times New Roman"/>
          <w:color w:val="auto"/>
          <w:szCs w:val="28"/>
          <w:lang w:val="ru-RU"/>
        </w:rPr>
        <w:t>. Программа</w:t>
      </w:r>
      <w:r w:rsidR="007D2D03" w:rsidRPr="00DF7181">
        <w:rPr>
          <w:rFonts w:cs="Times New Roman"/>
          <w:color w:val="auto"/>
          <w:szCs w:val="28"/>
          <w:lang w:val="ru-RU"/>
        </w:rPr>
        <w:t xml:space="preserve"> вычисляет численность населения</w:t>
      </w:r>
      <w:r w:rsidRPr="00DF7181">
        <w:rPr>
          <w:rFonts w:cs="Times New Roman"/>
          <w:color w:val="auto"/>
          <w:szCs w:val="28"/>
          <w:lang w:val="ru-RU"/>
        </w:rPr>
        <w:t xml:space="preserve">, сохраняет последнее успешное состояние и сообщает о некорректном вводе. Архитектура соответствует 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 xml:space="preserve"> с активной моделью</w:t>
      </w:r>
      <w:r w:rsidR="00DF7181">
        <w:rPr>
          <w:rFonts w:cs="Times New Roman"/>
          <w:color w:val="auto"/>
          <w:szCs w:val="28"/>
        </w:rPr>
        <w:t>.</w:t>
      </w:r>
    </w:p>
    <w:p w14:paraId="6FA24F51" w14:textId="77777777" w:rsidR="003B5D6B" w:rsidRPr="00DF7181" w:rsidRDefault="003B5D6B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110F505D" w14:textId="69F97F3C" w:rsidR="003B5D6B" w:rsidRPr="00DF7181" w:rsidRDefault="004F205F" w:rsidP="006E0EFF">
      <w:pPr>
        <w:ind w:firstLine="0"/>
        <w:contextualSpacing/>
        <w:jc w:val="center"/>
        <w:rPr>
          <w:rFonts w:cs="Times New Roman"/>
          <w:color w:val="auto"/>
          <w:szCs w:val="28"/>
        </w:rPr>
      </w:pPr>
      <w:r w:rsidRPr="004F205F">
        <w:rPr>
          <w:rFonts w:cs="Times New Roman"/>
          <w:noProof/>
          <w:color w:val="auto"/>
          <w:szCs w:val="28"/>
        </w:rPr>
        <w:drawing>
          <wp:inline distT="0" distB="0" distL="0" distR="0" wp14:anchorId="23931F47" wp14:editId="6DF36D46">
            <wp:extent cx="4383001" cy="3108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78" cy="311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610" w14:textId="77777777" w:rsidR="003B5D6B" w:rsidRPr="00DF7181" w:rsidRDefault="003B5D6B" w:rsidP="006E0EFF">
      <w:pPr>
        <w:ind w:firstLine="0"/>
        <w:contextualSpacing/>
        <w:jc w:val="center"/>
        <w:rPr>
          <w:rFonts w:cs="Times New Roman"/>
          <w:color w:val="auto"/>
          <w:szCs w:val="28"/>
        </w:rPr>
      </w:pPr>
    </w:p>
    <w:p w14:paraId="236F8DAD" w14:textId="34E4C3B5" w:rsidR="004F205F" w:rsidRDefault="003B5D6B" w:rsidP="004F205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Рисунок 4.1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Главная форма после запуска</w:t>
      </w:r>
    </w:p>
    <w:p w14:paraId="4734B445" w14:textId="77777777" w:rsidR="00FF7EC9" w:rsidRPr="00DF7181" w:rsidRDefault="00FF7EC9" w:rsidP="004F205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15A4CC09" w14:textId="3F0AD6FA" w:rsidR="003B5D6B" w:rsidRPr="00DF7181" w:rsidRDefault="004F205F" w:rsidP="00FF7EC9">
      <w:pPr>
        <w:keepNext/>
        <w:ind w:firstLine="0"/>
        <w:contextualSpacing/>
        <w:jc w:val="center"/>
        <w:rPr>
          <w:rFonts w:cs="Times New Roman"/>
          <w:color w:val="auto"/>
          <w:szCs w:val="28"/>
        </w:rPr>
      </w:pPr>
      <w:r w:rsidRPr="004F205F">
        <w:rPr>
          <w:rFonts w:cs="Times New Roman"/>
          <w:noProof/>
          <w:color w:val="auto"/>
          <w:szCs w:val="28"/>
        </w:rPr>
        <w:drawing>
          <wp:inline distT="0" distB="0" distL="0" distR="0" wp14:anchorId="1DE61CAC" wp14:editId="33934C59">
            <wp:extent cx="4841489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709" cy="274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F1DF" w14:textId="77777777" w:rsidR="003B5D6B" w:rsidRPr="00DF7181" w:rsidRDefault="003B5D6B" w:rsidP="006E0EFF">
      <w:pPr>
        <w:keepNext/>
        <w:contextualSpacing/>
        <w:jc w:val="center"/>
        <w:rPr>
          <w:rFonts w:cs="Times New Roman"/>
          <w:color w:val="auto"/>
          <w:szCs w:val="28"/>
        </w:rPr>
      </w:pPr>
    </w:p>
    <w:p w14:paraId="183A9CFA" w14:textId="38AB8846" w:rsidR="00F8001A" w:rsidRPr="00DF7181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Рисунок 4.3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624DAE" w:rsidRPr="00DF7181">
        <w:rPr>
          <w:rFonts w:cs="Times New Roman"/>
          <w:color w:val="auto"/>
          <w:szCs w:val="28"/>
          <w:lang w:val="ru-RU"/>
        </w:rPr>
        <w:t xml:space="preserve">Результат </w:t>
      </w:r>
      <w:r w:rsidR="00783D47" w:rsidRPr="00DF7181">
        <w:rPr>
          <w:rFonts w:cs="Times New Roman"/>
          <w:color w:val="auto"/>
          <w:szCs w:val="28"/>
          <w:lang w:val="ru-RU"/>
        </w:rPr>
        <w:t>вычисления</w:t>
      </w:r>
    </w:p>
    <w:p w14:paraId="1BA4DB18" w14:textId="3C9D6C6F" w:rsidR="00F8001A" w:rsidRPr="00DF7181" w:rsidRDefault="00F8001A" w:rsidP="006E0EFF">
      <w:pPr>
        <w:keepNext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2CC5638D" w14:textId="77777777" w:rsidR="00F8001A" w:rsidRPr="001F049A" w:rsidRDefault="003315F0" w:rsidP="006E0EFF">
      <w:pPr>
        <w:keepNext/>
        <w:pageBreakBefore/>
        <w:contextualSpacing/>
        <w:rPr>
          <w:rFonts w:cs="Times New Roman"/>
          <w:b/>
          <w:bCs/>
          <w:color w:val="auto"/>
          <w:szCs w:val="28"/>
          <w:lang w:val="ru-RU"/>
        </w:rPr>
      </w:pPr>
      <w:r w:rsidRPr="001F049A">
        <w:rPr>
          <w:rFonts w:cs="Times New Roman"/>
          <w:b/>
          <w:bCs/>
          <w:color w:val="auto"/>
          <w:szCs w:val="28"/>
          <w:lang w:val="ru-RU"/>
        </w:rPr>
        <w:lastRenderedPageBreak/>
        <w:t>5 ОТВЕТЫ НА КОНТРОЛЬНЫЕ ВОПРОСЫ</w:t>
      </w:r>
    </w:p>
    <w:p w14:paraId="04C10025" w14:textId="77777777" w:rsidR="003B5D6B" w:rsidRPr="00DF7181" w:rsidRDefault="003B5D6B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2B88D810" w14:textId="094FEB64" w:rsidR="00F8001A" w:rsidRPr="00DF7181" w:rsidRDefault="003315F0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Вопрос 1 Какие компоненты входят в состав </w:t>
      </w:r>
      <w:r w:rsidRPr="00DF7181">
        <w:rPr>
          <w:rFonts w:cs="Times New Roman"/>
          <w:color w:val="auto"/>
          <w:szCs w:val="28"/>
        </w:rPr>
        <w:t>IDE</w:t>
      </w:r>
      <w:r w:rsidR="003B5D6B" w:rsidRPr="00DF7181">
        <w:rPr>
          <w:rFonts w:cs="Times New Roman"/>
          <w:color w:val="auto"/>
          <w:szCs w:val="28"/>
          <w:lang w:val="ru-RU"/>
        </w:rPr>
        <w:t>?</w:t>
      </w:r>
    </w:p>
    <w:p w14:paraId="72BD60EB" w14:textId="77777777" w:rsidR="00624DAE" w:rsidRPr="00DF7181" w:rsidRDefault="00624DAE" w:rsidP="006E0EFF">
      <w:pPr>
        <w:keepNext/>
        <w:contextualSpacing/>
        <w:rPr>
          <w:rFonts w:cs="Times New Roman"/>
          <w:color w:val="auto"/>
          <w:szCs w:val="28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В состав </w:t>
      </w:r>
      <w:r w:rsidRPr="00DF7181">
        <w:rPr>
          <w:rFonts w:cs="Times New Roman"/>
          <w:color w:val="auto"/>
          <w:szCs w:val="28"/>
        </w:rPr>
        <w:t>IDE</w:t>
      </w:r>
      <w:r w:rsidRPr="00DF7181">
        <w:rPr>
          <w:rFonts w:cs="Times New Roman"/>
          <w:color w:val="auto"/>
          <w:szCs w:val="28"/>
          <w:lang w:val="ru-RU"/>
        </w:rPr>
        <w:t xml:space="preserve"> входят редактор кода, компилятор или интерпретатор, система сборки и запуска, отладчик, средства навигации и рефакторинга, терминал, интеграция с системой контроля версий и механизм расширений. </w:t>
      </w:r>
      <w:r w:rsidRPr="00DF7181">
        <w:rPr>
          <w:rFonts w:cs="Times New Roman"/>
          <w:color w:val="auto"/>
          <w:szCs w:val="28"/>
        </w:rPr>
        <w:t xml:space="preserve">В IntelliJ IDEA </w:t>
      </w:r>
      <w:proofErr w:type="spellStart"/>
      <w:r w:rsidRPr="00DF7181">
        <w:rPr>
          <w:rFonts w:cs="Times New Roman"/>
          <w:color w:val="auto"/>
          <w:szCs w:val="28"/>
        </w:rPr>
        <w:t>основные</w:t>
      </w:r>
      <w:proofErr w:type="spellEnd"/>
      <w:r w:rsidRPr="00DF7181">
        <w:rPr>
          <w:rFonts w:cs="Times New Roman"/>
          <w:color w:val="auto"/>
          <w:szCs w:val="28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рабочие</w:t>
      </w:r>
      <w:proofErr w:type="spellEnd"/>
      <w:r w:rsidRPr="00DF7181">
        <w:rPr>
          <w:rFonts w:cs="Times New Roman"/>
          <w:color w:val="auto"/>
          <w:szCs w:val="28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окна</w:t>
      </w:r>
      <w:proofErr w:type="spellEnd"/>
      <w:r w:rsidRPr="00DF7181">
        <w:rPr>
          <w:rFonts w:cs="Times New Roman"/>
          <w:color w:val="auto"/>
          <w:szCs w:val="28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называются</w:t>
      </w:r>
      <w:proofErr w:type="spellEnd"/>
      <w:r w:rsidRPr="00DF7181">
        <w:rPr>
          <w:rFonts w:cs="Times New Roman"/>
          <w:color w:val="auto"/>
          <w:szCs w:val="28"/>
        </w:rPr>
        <w:t xml:space="preserve"> Project, Build, Run, Debug, Problems и Terminal.</w:t>
      </w:r>
    </w:p>
    <w:p w14:paraId="0F8EE361" w14:textId="6082A57C" w:rsidR="00F8001A" w:rsidRPr="00DF7181" w:rsidRDefault="003B5D6B" w:rsidP="00651226">
      <w:pPr>
        <w:keepNext/>
        <w:ind w:left="709" w:firstLine="0"/>
        <w:contextualSpacing/>
        <w:rPr>
          <w:rFonts w:cs="Times New Roman"/>
          <w:color w:val="auto"/>
          <w:szCs w:val="28"/>
          <w:lang w:val="ru-RU"/>
        </w:rPr>
      </w:pPr>
      <w:r w:rsidRPr="00BF0B2B">
        <w:rPr>
          <w:rFonts w:cs="Times New Roman"/>
          <w:color w:val="auto"/>
          <w:szCs w:val="28"/>
          <w:lang w:val="ru-RU"/>
        </w:rPr>
        <w:br/>
      </w:r>
      <w:r w:rsidRPr="00DF7181">
        <w:rPr>
          <w:rFonts w:cs="Times New Roman"/>
          <w:color w:val="auto"/>
          <w:szCs w:val="28"/>
          <w:lang w:val="ru-RU"/>
        </w:rPr>
        <w:t>Вопрос 2 Каковы основные приёмы работы с редактором кода?</w:t>
      </w:r>
    </w:p>
    <w:p w14:paraId="584EF9B4" w14:textId="77777777" w:rsidR="00624DAE" w:rsidRPr="00DF7181" w:rsidRDefault="00624DAE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К основным приёмам относятся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автодополнение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, быстрые исправления, автоматический импорт, форматирование, переход к объявлению, поиск использований, переименование, просмотр иерархии классов и анализ предупреждений. Эти операции позволяют изменять код быстрее и уменьшают вероятность механических ошибок.</w:t>
      </w:r>
    </w:p>
    <w:p w14:paraId="128270B9" w14:textId="283E7BEF" w:rsidR="00F8001A" w:rsidRPr="00DF7181" w:rsidRDefault="003B5D6B" w:rsidP="00651226">
      <w:pPr>
        <w:keepNext/>
        <w:ind w:left="720" w:firstLine="0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br/>
        <w:t>Вопрос 3 Каким образом выполняется сборка и запуск проекта?</w:t>
      </w:r>
    </w:p>
    <w:p w14:paraId="213D7D9D" w14:textId="77777777" w:rsidR="00624DAE" w:rsidRPr="00DF7181" w:rsidRDefault="00624DAE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</w:rPr>
        <w:t>IntelliJ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IDEA</w:t>
      </w:r>
      <w:r w:rsidRPr="00DF7181">
        <w:rPr>
          <w:rFonts w:cs="Times New Roman"/>
          <w:color w:val="auto"/>
          <w:szCs w:val="28"/>
          <w:lang w:val="ru-RU"/>
        </w:rPr>
        <w:t xml:space="preserve"> компилирует </w:t>
      </w:r>
      <w:r w:rsidRPr="00DF7181">
        <w:rPr>
          <w:rFonts w:cs="Times New Roman"/>
          <w:color w:val="auto"/>
          <w:szCs w:val="28"/>
        </w:rPr>
        <w:t>Java</w:t>
      </w:r>
      <w:r w:rsidRPr="00DF7181">
        <w:rPr>
          <w:rFonts w:cs="Times New Roman"/>
          <w:color w:val="auto"/>
          <w:szCs w:val="28"/>
          <w:lang w:val="ru-RU"/>
        </w:rPr>
        <w:t xml:space="preserve">-файлы командой </w:t>
      </w:r>
      <w:r w:rsidRPr="00DF7181">
        <w:rPr>
          <w:rFonts w:cs="Times New Roman"/>
          <w:color w:val="auto"/>
          <w:szCs w:val="28"/>
        </w:rPr>
        <w:t>Build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Project</w:t>
      </w:r>
      <w:r w:rsidRPr="00DF7181">
        <w:rPr>
          <w:rFonts w:cs="Times New Roman"/>
          <w:color w:val="auto"/>
          <w:szCs w:val="28"/>
          <w:lang w:val="ru-RU"/>
        </w:rPr>
        <w:t xml:space="preserve">. Для запуска выбирается класс </w:t>
      </w:r>
      <w:r w:rsidRPr="00DF7181">
        <w:rPr>
          <w:rFonts w:cs="Times New Roman"/>
          <w:color w:val="auto"/>
          <w:szCs w:val="28"/>
        </w:rPr>
        <w:t>App</w:t>
      </w:r>
      <w:r w:rsidRPr="00DF7181">
        <w:rPr>
          <w:rFonts w:cs="Times New Roman"/>
          <w:color w:val="auto"/>
          <w:szCs w:val="28"/>
          <w:lang w:val="ru-RU"/>
        </w:rPr>
        <w:t xml:space="preserve"> с методом </w:t>
      </w:r>
      <w:r w:rsidRPr="00DF7181">
        <w:rPr>
          <w:rFonts w:cs="Times New Roman"/>
          <w:color w:val="auto"/>
          <w:szCs w:val="28"/>
        </w:rPr>
        <w:t>public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static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Pr="00DF7181">
        <w:rPr>
          <w:rFonts w:cs="Times New Roman"/>
          <w:color w:val="auto"/>
          <w:szCs w:val="28"/>
        </w:rPr>
        <w:t>void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proofErr w:type="gramStart"/>
      <w:r w:rsidRPr="00DF7181">
        <w:rPr>
          <w:rFonts w:cs="Times New Roman"/>
          <w:color w:val="auto"/>
          <w:szCs w:val="28"/>
        </w:rPr>
        <w:t>main</w:t>
      </w:r>
      <w:r w:rsidRPr="00DF7181">
        <w:rPr>
          <w:rFonts w:cs="Times New Roman"/>
          <w:color w:val="auto"/>
          <w:szCs w:val="28"/>
          <w:lang w:val="ru-RU"/>
        </w:rPr>
        <w:t>(</w:t>
      </w:r>
      <w:proofErr w:type="gramEnd"/>
      <w:r w:rsidRPr="00DF7181">
        <w:rPr>
          <w:rFonts w:cs="Times New Roman"/>
          <w:color w:val="auto"/>
          <w:szCs w:val="28"/>
        </w:rPr>
        <w:t>String</w:t>
      </w:r>
      <w:r w:rsidRPr="00DF7181">
        <w:rPr>
          <w:rFonts w:cs="Times New Roman"/>
          <w:color w:val="auto"/>
          <w:szCs w:val="28"/>
          <w:lang w:val="ru-RU"/>
        </w:rPr>
        <w:t xml:space="preserve">[] </w:t>
      </w:r>
      <w:proofErr w:type="spellStart"/>
      <w:r w:rsidRPr="00DF7181">
        <w:rPr>
          <w:rFonts w:cs="Times New Roman"/>
          <w:color w:val="auto"/>
          <w:szCs w:val="28"/>
        </w:rPr>
        <w:t>args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) и выполняется команда </w:t>
      </w:r>
      <w:r w:rsidRPr="00DF7181">
        <w:rPr>
          <w:rFonts w:cs="Times New Roman"/>
          <w:color w:val="auto"/>
          <w:szCs w:val="28"/>
        </w:rPr>
        <w:t>Run</w:t>
      </w:r>
      <w:r w:rsidRPr="00DF7181">
        <w:rPr>
          <w:rFonts w:cs="Times New Roman"/>
          <w:color w:val="auto"/>
          <w:szCs w:val="28"/>
          <w:lang w:val="ru-RU"/>
        </w:rPr>
        <w:t xml:space="preserve">. При запуске в режиме </w:t>
      </w:r>
      <w:r w:rsidRPr="00DF7181">
        <w:rPr>
          <w:rFonts w:cs="Times New Roman"/>
          <w:color w:val="auto"/>
          <w:szCs w:val="28"/>
        </w:rPr>
        <w:t>Debug</w:t>
      </w:r>
      <w:r w:rsidRPr="00DF7181">
        <w:rPr>
          <w:rFonts w:cs="Times New Roman"/>
          <w:color w:val="auto"/>
          <w:szCs w:val="28"/>
          <w:lang w:val="ru-RU"/>
        </w:rPr>
        <w:t xml:space="preserve"> программа работает под управлением отладчика и останавливается на заданных точках. Проект также можно собрать командой </w:t>
      </w:r>
      <w:proofErr w:type="spellStart"/>
      <w:r w:rsidRPr="00DF7181">
        <w:rPr>
          <w:rFonts w:cs="Times New Roman"/>
          <w:color w:val="auto"/>
          <w:szCs w:val="28"/>
        </w:rPr>
        <w:t>javac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--</w:t>
      </w:r>
      <w:r w:rsidRPr="00DF7181">
        <w:rPr>
          <w:rFonts w:cs="Times New Roman"/>
          <w:color w:val="auto"/>
          <w:szCs w:val="28"/>
        </w:rPr>
        <w:t>release</w:t>
      </w:r>
      <w:r w:rsidRPr="00DF7181">
        <w:rPr>
          <w:rFonts w:cs="Times New Roman"/>
          <w:color w:val="auto"/>
          <w:szCs w:val="28"/>
          <w:lang w:val="ru-RU"/>
        </w:rPr>
        <w:t xml:space="preserve"> 17 и запустить командой </w:t>
      </w:r>
      <w:r w:rsidRPr="00DF7181">
        <w:rPr>
          <w:rFonts w:cs="Times New Roman"/>
          <w:color w:val="auto"/>
          <w:szCs w:val="28"/>
        </w:rPr>
        <w:t>java</w:t>
      </w:r>
      <w:r w:rsidRPr="00DF7181">
        <w:rPr>
          <w:rFonts w:cs="Times New Roman"/>
          <w:color w:val="auto"/>
          <w:szCs w:val="28"/>
          <w:lang w:val="ru-RU"/>
        </w:rPr>
        <w:t xml:space="preserve"> с указанием класса </w:t>
      </w:r>
      <w:r w:rsidRPr="00DF7181">
        <w:rPr>
          <w:rFonts w:cs="Times New Roman"/>
          <w:color w:val="auto"/>
          <w:szCs w:val="28"/>
        </w:rPr>
        <w:t>by</w:t>
      </w:r>
      <w:r w:rsidRPr="00DF7181">
        <w:rPr>
          <w:rFonts w:cs="Times New Roman"/>
          <w:color w:val="auto"/>
          <w:szCs w:val="28"/>
          <w:lang w:val="ru-RU"/>
        </w:rPr>
        <w:t>.</w:t>
      </w:r>
      <w:proofErr w:type="spellStart"/>
      <w:r w:rsidRPr="00DF7181">
        <w:rPr>
          <w:rFonts w:cs="Times New Roman"/>
          <w:color w:val="auto"/>
          <w:szCs w:val="28"/>
        </w:rPr>
        <w:t>bsuir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.</w:t>
      </w:r>
      <w:r w:rsidRPr="00DF7181">
        <w:rPr>
          <w:rFonts w:cs="Times New Roman"/>
          <w:color w:val="auto"/>
          <w:szCs w:val="28"/>
        </w:rPr>
        <w:t>morse</w:t>
      </w:r>
      <w:r w:rsidRPr="00DF7181">
        <w:rPr>
          <w:rFonts w:cs="Times New Roman"/>
          <w:color w:val="auto"/>
          <w:szCs w:val="28"/>
          <w:lang w:val="ru-RU"/>
        </w:rPr>
        <w:t>.</w:t>
      </w:r>
      <w:r w:rsidRPr="00DF7181">
        <w:rPr>
          <w:rFonts w:cs="Times New Roman"/>
          <w:color w:val="auto"/>
          <w:szCs w:val="28"/>
        </w:rPr>
        <w:t>App</w:t>
      </w:r>
      <w:r w:rsidRPr="00DF7181">
        <w:rPr>
          <w:rFonts w:cs="Times New Roman"/>
          <w:color w:val="auto"/>
          <w:szCs w:val="28"/>
          <w:lang w:val="ru-RU"/>
        </w:rPr>
        <w:t>.</w:t>
      </w:r>
    </w:p>
    <w:p w14:paraId="5E0F3636" w14:textId="30728886" w:rsidR="00F8001A" w:rsidRPr="00DF7181" w:rsidRDefault="003B5D6B" w:rsidP="00651226">
      <w:pPr>
        <w:keepNext/>
        <w:ind w:left="709" w:firstLine="0"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br/>
        <w:t xml:space="preserve">Вопрос 4 Что такое </w:t>
      </w: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>?</w:t>
      </w:r>
    </w:p>
    <w:p w14:paraId="11856F6F" w14:textId="5276C765" w:rsidR="00067AAA" w:rsidRPr="00DF7181" w:rsidRDefault="00067AAA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</w:rPr>
        <w:t>MVC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архитектурный паттерн, который разделяет данные и предметную логику, графический интерфейс и обработку действий пользователя. В данной работе роль модели выполняет </w:t>
      </w:r>
      <w:proofErr w:type="spellStart"/>
      <w:r w:rsidRPr="00DF7181">
        <w:rPr>
          <w:rFonts w:cs="Times New Roman"/>
          <w:color w:val="auto"/>
          <w:szCs w:val="28"/>
        </w:rPr>
        <w:t>MorseDecoderModel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, роль представления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MainView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и </w:t>
      </w:r>
      <w:proofErr w:type="spellStart"/>
      <w:r w:rsidRPr="00DF7181">
        <w:rPr>
          <w:rFonts w:cs="Times New Roman"/>
          <w:color w:val="auto"/>
          <w:szCs w:val="28"/>
        </w:rPr>
        <w:t>InputDialog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, а роль контроллера 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Pr="00DF7181">
        <w:rPr>
          <w:rFonts w:cs="Times New Roman"/>
          <w:color w:val="auto"/>
          <w:szCs w:val="28"/>
          <w:lang w:val="ru-RU"/>
        </w:rPr>
        <w:t xml:space="preserve"> </w:t>
      </w:r>
      <w:proofErr w:type="spellStart"/>
      <w:r w:rsidRPr="00DF7181">
        <w:rPr>
          <w:rFonts w:cs="Times New Roman"/>
          <w:color w:val="auto"/>
          <w:szCs w:val="28"/>
        </w:rPr>
        <w:t>MorseController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.</w:t>
      </w:r>
    </w:p>
    <w:p w14:paraId="65A9BB72" w14:textId="77777777" w:rsidR="003B5D6B" w:rsidRPr="00DF7181" w:rsidRDefault="003B5D6B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</w:p>
    <w:p w14:paraId="6D0D04A3" w14:textId="3B890345" w:rsidR="00F8001A" w:rsidRPr="00DF7181" w:rsidRDefault="003315F0" w:rsidP="006E0EFF">
      <w:pPr>
        <w:keepNext/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Вопрос 5 Чем отличается активная модель от пассивной</w:t>
      </w:r>
      <w:r w:rsidR="003B5D6B" w:rsidRPr="00DF7181">
        <w:rPr>
          <w:rFonts w:cs="Times New Roman"/>
          <w:color w:val="auto"/>
          <w:szCs w:val="28"/>
          <w:lang w:val="ru-RU"/>
        </w:rPr>
        <w:t>?</w:t>
      </w:r>
    </w:p>
    <w:p w14:paraId="00A0D36A" w14:textId="77777777" w:rsidR="00067AAA" w:rsidRPr="00DF7181" w:rsidRDefault="00067AAA" w:rsidP="006E0EFF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Пассивная модель не уведомляет представление, поэтому после её изменения контроллер должен отдельно обновить интерфейс. Активная модель публикует событие при изменении своего состояния. В приложении </w:t>
      </w:r>
      <w:proofErr w:type="spellStart"/>
      <w:r w:rsidRPr="00DF7181">
        <w:rPr>
          <w:rFonts w:cs="Times New Roman"/>
          <w:color w:val="auto"/>
          <w:szCs w:val="28"/>
        </w:rPr>
        <w:t>MorseDecoderModel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вызывает </w:t>
      </w:r>
      <w:proofErr w:type="spellStart"/>
      <w:r w:rsidRPr="00DF7181">
        <w:rPr>
          <w:rFonts w:cs="Times New Roman"/>
          <w:color w:val="auto"/>
          <w:szCs w:val="28"/>
        </w:rPr>
        <w:t>firePropertyChange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, а </w:t>
      </w:r>
      <w:proofErr w:type="spellStart"/>
      <w:r w:rsidRPr="00DF7181">
        <w:rPr>
          <w:rFonts w:cs="Times New Roman"/>
          <w:color w:val="auto"/>
          <w:szCs w:val="28"/>
        </w:rPr>
        <w:t>MainView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получает новое состояние через метод </w:t>
      </w:r>
      <w:proofErr w:type="spellStart"/>
      <w:r w:rsidRPr="00DF7181">
        <w:rPr>
          <w:rFonts w:cs="Times New Roman"/>
          <w:color w:val="auto"/>
          <w:szCs w:val="28"/>
        </w:rPr>
        <w:t>propertyChange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 xml:space="preserve"> и самостоятельно обновляет элементы формы.</w:t>
      </w:r>
    </w:p>
    <w:p w14:paraId="3C7A1E58" w14:textId="77777777" w:rsidR="00F8001A" w:rsidRPr="001F049A" w:rsidRDefault="003315F0" w:rsidP="006E0EFF">
      <w:pPr>
        <w:keepNext/>
        <w:pageBreakBefore/>
        <w:ind w:firstLine="0"/>
        <w:contextualSpacing/>
        <w:jc w:val="center"/>
        <w:rPr>
          <w:rFonts w:cs="Times New Roman"/>
          <w:b/>
          <w:bCs/>
          <w:color w:val="auto"/>
          <w:szCs w:val="28"/>
          <w:lang w:val="ru-RU"/>
        </w:rPr>
      </w:pPr>
      <w:r w:rsidRPr="001F049A">
        <w:rPr>
          <w:rFonts w:cs="Times New Roman"/>
          <w:b/>
          <w:bCs/>
          <w:color w:val="auto"/>
          <w:szCs w:val="28"/>
          <w:lang w:val="ru-RU"/>
        </w:rPr>
        <w:lastRenderedPageBreak/>
        <w:t>ЗАКЛЮЧЕНИЕ</w:t>
      </w:r>
    </w:p>
    <w:p w14:paraId="7DB3A1D2" w14:textId="77777777" w:rsidR="003B5D6B" w:rsidRPr="00DF7181" w:rsidRDefault="003B5D6B" w:rsidP="006E0EFF">
      <w:pPr>
        <w:contextualSpacing/>
        <w:rPr>
          <w:rFonts w:cs="Times New Roman"/>
          <w:color w:val="auto"/>
          <w:szCs w:val="28"/>
          <w:lang w:val="ru-RU"/>
        </w:rPr>
      </w:pPr>
    </w:p>
    <w:p w14:paraId="5DA5CBAE" w14:textId="2F14B2CB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В ходе выполнения лабораторной работы № 1 по дисциплине «Жизненный цикл разработки программного обеспечения»:</w:t>
      </w:r>
    </w:p>
    <w:p w14:paraId="3C83B484" w14:textId="77777777" w:rsidR="00DF7181" w:rsidRPr="00BF0B2B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 xml:space="preserve">1. Была изучена и практически освоена среда разработки Visual Studio Code применительно к объектно-ориентированной разработке на языке C# под </w:t>
      </w:r>
      <w:r w:rsidRPr="00BF0B2B">
        <w:rPr>
          <w:rFonts w:cs="Times New Roman"/>
          <w:color w:val="auto"/>
          <w:szCs w:val="28"/>
          <w:lang w:val="ru-RU"/>
        </w:rPr>
        <w:t>платформу .NET 9.</w:t>
      </w:r>
    </w:p>
    <w:p w14:paraId="23B111C8" w14:textId="09DB4023" w:rsidR="00DF7181" w:rsidRPr="00BF0B2B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BF0B2B">
        <w:rPr>
          <w:rFonts w:cs="Times New Roman"/>
          <w:color w:val="auto"/>
          <w:szCs w:val="28"/>
          <w:lang w:val="ru-RU"/>
        </w:rPr>
        <w:t>2.</w:t>
      </w:r>
      <w:r w:rsidR="00651226" w:rsidRPr="00BF0B2B">
        <w:rPr>
          <w:rFonts w:cs="Times New Roman"/>
          <w:color w:val="auto"/>
          <w:szCs w:val="28"/>
          <w:lang w:val="ru-RU"/>
        </w:rPr>
        <w:t> </w:t>
      </w:r>
      <w:r w:rsidRPr="00BF0B2B">
        <w:rPr>
          <w:rFonts w:cs="Times New Roman"/>
          <w:color w:val="auto"/>
          <w:szCs w:val="28"/>
          <w:lang w:val="ru-RU"/>
        </w:rPr>
        <w:t xml:space="preserve">Установлены и настроены специализированные инструменты архитектурного моделирования: расширение 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PlantUML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 xml:space="preserve"> для построения UML-диаграмм классов и последовательностей, а также поддержка системного стандарта 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SysML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 xml:space="preserve"> v2.</w:t>
      </w:r>
    </w:p>
    <w:p w14:paraId="5B03F9B9" w14:textId="77777777" w:rsidR="00DF7181" w:rsidRPr="00BF0B2B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BF0B2B">
        <w:rPr>
          <w:rFonts w:cs="Times New Roman"/>
          <w:color w:val="auto"/>
          <w:szCs w:val="28"/>
          <w:lang w:val="ru-RU"/>
        </w:rPr>
        <w:t>3. На практике освоены механизмы отладки программного обеспечения: установка точек останова (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Breakpoints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 xml:space="preserve">), пошаговая трассировка (Step 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Over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 xml:space="preserve">, Step 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Into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>, Step Out), инспекция значений локальных переменных и анализ стека вызовов.</w:t>
      </w:r>
    </w:p>
    <w:p w14:paraId="429026C4" w14:textId="780F5AC5" w:rsidR="00DF7181" w:rsidRPr="00BF0B2B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BF0B2B">
        <w:rPr>
          <w:rFonts w:cs="Times New Roman"/>
          <w:color w:val="auto"/>
          <w:szCs w:val="28"/>
          <w:lang w:val="ru-RU"/>
        </w:rPr>
        <w:t>4.</w:t>
      </w:r>
      <w:r w:rsidR="00651226" w:rsidRPr="00BF0B2B">
        <w:rPr>
          <w:rFonts w:cs="Times New Roman"/>
          <w:color w:val="auto"/>
          <w:szCs w:val="28"/>
          <w:lang w:val="ru-RU"/>
        </w:rPr>
        <w:t> </w:t>
      </w:r>
      <w:r w:rsidRPr="00BF0B2B">
        <w:rPr>
          <w:rFonts w:cs="Times New Roman"/>
          <w:color w:val="auto"/>
          <w:szCs w:val="28"/>
          <w:lang w:val="ru-RU"/>
        </w:rPr>
        <w:t xml:space="preserve">Разработано оконное приложение «Калькулятор веса на разных планетах» с использованием фреймворка Windows </w:t>
      </w:r>
      <w:proofErr w:type="spellStart"/>
      <w:r w:rsidRPr="00BF0B2B">
        <w:rPr>
          <w:rFonts w:cs="Times New Roman"/>
          <w:color w:val="auto"/>
          <w:szCs w:val="28"/>
          <w:lang w:val="ru-RU"/>
        </w:rPr>
        <w:t>Forms</w:t>
      </w:r>
      <w:proofErr w:type="spellEnd"/>
      <w:r w:rsidRPr="00BF0B2B">
        <w:rPr>
          <w:rFonts w:cs="Times New Roman"/>
          <w:color w:val="auto"/>
          <w:szCs w:val="28"/>
          <w:lang w:val="ru-RU"/>
        </w:rPr>
        <w:t>, включающее:</w:t>
      </w:r>
    </w:p>
    <w:p w14:paraId="2F2C1102" w14:textId="2E093EF6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BF0B2B">
        <w:rPr>
          <w:rFonts w:cs="Times New Roman"/>
          <w:color w:val="auto"/>
          <w:szCs w:val="28"/>
          <w:lang w:val="ru-RU"/>
        </w:rPr>
        <w:t>   </w:t>
      </w:r>
      <w:r w:rsidR="001F049A" w:rsidRPr="00BF0B2B">
        <w:rPr>
          <w:rFonts w:cs="Times New Roman"/>
          <w:color w:val="auto"/>
          <w:szCs w:val="28"/>
          <w:lang w:val="ru-RU"/>
        </w:rPr>
        <w:t xml:space="preserve">- </w:t>
      </w:r>
      <w:r w:rsidRPr="00BF0B2B">
        <w:rPr>
          <w:rFonts w:cs="Times New Roman"/>
          <w:color w:val="auto"/>
          <w:szCs w:val="28"/>
          <w:lang w:val="ru-RU"/>
        </w:rPr>
        <w:t xml:space="preserve">Основное окно со сводной таблицей расчётов для 10 небесных </w:t>
      </w:r>
      <w:r w:rsidRPr="00DF7181">
        <w:rPr>
          <w:rFonts w:cs="Times New Roman"/>
          <w:color w:val="auto"/>
          <w:szCs w:val="28"/>
          <w:lang w:val="ru-RU"/>
        </w:rPr>
        <w:t>тел, визуальной индикацией и выделением экстремумов;</w:t>
      </w:r>
    </w:p>
    <w:p w14:paraId="48955178" w14:textId="243E5FAB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  </w:t>
      </w:r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>Дополнительное модальное окно ввода исходных данных;</w:t>
      </w:r>
    </w:p>
    <w:p w14:paraId="236336F9" w14:textId="0C40C8F4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  </w:t>
      </w:r>
      <w:r w:rsidR="001F049A">
        <w:rPr>
          <w:rFonts w:cs="Times New Roman"/>
          <w:color w:val="auto"/>
          <w:szCs w:val="28"/>
          <w:lang w:val="ru-RU"/>
        </w:rPr>
        <w:t xml:space="preserve">- </w:t>
      </w:r>
      <w:r w:rsidRPr="00DF7181">
        <w:rPr>
          <w:rFonts w:cs="Times New Roman"/>
          <w:color w:val="auto"/>
          <w:szCs w:val="28"/>
          <w:lang w:val="ru-RU"/>
        </w:rPr>
        <w:t>Механизм сохранения и автоматического восстановления последнего введённого веса;</w:t>
      </w:r>
    </w:p>
    <w:p w14:paraId="3040A1C9" w14:textId="05CF554A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   </w:t>
      </w:r>
      <w:r w:rsidR="001F049A">
        <w:rPr>
          <w:rFonts w:cs="Times New Roman"/>
          <w:color w:val="auto"/>
          <w:szCs w:val="28"/>
          <w:lang w:val="ru-RU"/>
        </w:rPr>
        <w:t>-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>Многоуровневую систему валидации входных данных с выводом сообщений об ошибках.</w:t>
      </w:r>
    </w:p>
    <w:p w14:paraId="3A8B5FC1" w14:textId="07D861E0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5.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 xml:space="preserve">Приложение спроектировано строго на основе архитектурного паттерна </w:t>
      </w:r>
      <w:r w:rsidRPr="00DF7181">
        <w:rPr>
          <w:rFonts w:cs="Times New Roman"/>
          <w:b/>
          <w:bCs/>
          <w:color w:val="auto"/>
          <w:szCs w:val="28"/>
          <w:lang w:val="ru-RU"/>
        </w:rPr>
        <w:t>MVC с активной моделью (Active Model)</w:t>
      </w:r>
      <w:r w:rsidRPr="00DF7181">
        <w:rPr>
          <w:rFonts w:cs="Times New Roman"/>
          <w:color w:val="auto"/>
          <w:szCs w:val="28"/>
          <w:lang w:val="ru-RU"/>
        </w:rPr>
        <w:t>. Дополнительно реализованы и проанализированы варианты с пассивной моделью и совмещённым контроллером.</w:t>
      </w:r>
    </w:p>
    <w:p w14:paraId="0FE550C0" w14:textId="1F5EE7D6" w:rsidR="00DF7181" w:rsidRPr="00DF7181" w:rsidRDefault="00DF7181" w:rsidP="00DF7181">
      <w:pPr>
        <w:contextualSpacing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6.</w:t>
      </w:r>
      <w:r w:rsidR="00651226">
        <w:rPr>
          <w:rFonts w:cs="Times New Roman"/>
          <w:color w:val="auto"/>
          <w:szCs w:val="28"/>
          <w:lang w:val="ru-RU"/>
        </w:rPr>
        <w:t> </w:t>
      </w:r>
      <w:r w:rsidRPr="00DF7181">
        <w:rPr>
          <w:rFonts w:cs="Times New Roman"/>
          <w:color w:val="auto"/>
          <w:szCs w:val="28"/>
          <w:lang w:val="ru-RU"/>
        </w:rPr>
        <w:t xml:space="preserve">Разработан и успешно протестирован пакет из 10 модульных тестов на базе фреймворка </w:t>
      </w:r>
      <w:proofErr w:type="spellStart"/>
      <w:r w:rsidRPr="00DF7181">
        <w:rPr>
          <w:rFonts w:cs="Times New Roman"/>
          <w:color w:val="auto"/>
          <w:szCs w:val="28"/>
          <w:lang w:val="ru-RU"/>
        </w:rPr>
        <w:t>xUnit</w:t>
      </w:r>
      <w:proofErr w:type="spellEnd"/>
      <w:r w:rsidRPr="00DF7181">
        <w:rPr>
          <w:rFonts w:cs="Times New Roman"/>
          <w:color w:val="auto"/>
          <w:szCs w:val="28"/>
          <w:lang w:val="ru-RU"/>
        </w:rPr>
        <w:t>, подтвердивший математическую точность и устойчивость к некорректным входным данным.</w:t>
      </w:r>
    </w:p>
    <w:p w14:paraId="2A65F512" w14:textId="77777777" w:rsidR="00F8001A" w:rsidRPr="00651226" w:rsidRDefault="003315F0" w:rsidP="006E0EFF">
      <w:pPr>
        <w:keepNext/>
        <w:pageBreakBefore/>
        <w:ind w:firstLine="0"/>
        <w:contextualSpacing/>
        <w:jc w:val="center"/>
        <w:rPr>
          <w:rFonts w:cs="Times New Roman"/>
          <w:b/>
          <w:bCs/>
          <w:color w:val="auto"/>
          <w:szCs w:val="28"/>
          <w:lang w:val="ru-RU"/>
        </w:rPr>
      </w:pPr>
      <w:r w:rsidRPr="00651226">
        <w:rPr>
          <w:rFonts w:cs="Times New Roman"/>
          <w:b/>
          <w:bCs/>
          <w:color w:val="auto"/>
          <w:szCs w:val="28"/>
          <w:lang w:val="ru-RU"/>
        </w:rPr>
        <w:lastRenderedPageBreak/>
        <w:t>ПРИЛОЖЕНИЕ А</w:t>
      </w:r>
    </w:p>
    <w:p w14:paraId="2477794D" w14:textId="5815D56E" w:rsidR="00F8001A" w:rsidRDefault="00BA7D7B" w:rsidP="006E0EFF">
      <w:pPr>
        <w:ind w:firstLine="0"/>
        <w:contextualSpacing/>
        <w:jc w:val="center"/>
        <w:rPr>
          <w:rFonts w:cs="Times New Roman"/>
          <w:i/>
          <w:iCs/>
          <w:color w:val="auto"/>
          <w:szCs w:val="28"/>
          <w:lang w:val="ru-RU"/>
        </w:rPr>
      </w:pPr>
      <w:r w:rsidRPr="00DF7181">
        <w:rPr>
          <w:rFonts w:cs="Times New Roman"/>
          <w:i/>
          <w:iCs/>
          <w:color w:val="auto"/>
          <w:szCs w:val="28"/>
          <w:lang w:val="ru-RU"/>
        </w:rPr>
        <w:t>(о</w:t>
      </w:r>
      <w:r w:rsidR="003315F0" w:rsidRPr="00DF7181">
        <w:rPr>
          <w:rFonts w:cs="Times New Roman"/>
          <w:i/>
          <w:iCs/>
          <w:color w:val="auto"/>
          <w:szCs w:val="28"/>
          <w:lang w:val="ru-RU"/>
        </w:rPr>
        <w:t>бязательное</w:t>
      </w:r>
      <w:r w:rsidRPr="00DF7181">
        <w:rPr>
          <w:rFonts w:cs="Times New Roman"/>
          <w:i/>
          <w:iCs/>
          <w:color w:val="auto"/>
          <w:szCs w:val="28"/>
          <w:lang w:val="ru-RU"/>
        </w:rPr>
        <w:t>)</w:t>
      </w:r>
    </w:p>
    <w:p w14:paraId="58A9B453" w14:textId="77777777" w:rsidR="001F049A" w:rsidRPr="00DF7181" w:rsidRDefault="001F049A" w:rsidP="006E0EFF">
      <w:pPr>
        <w:ind w:firstLine="0"/>
        <w:contextualSpacing/>
        <w:jc w:val="center"/>
        <w:rPr>
          <w:rFonts w:cs="Times New Roman"/>
          <w:i/>
          <w:iCs/>
          <w:color w:val="auto"/>
          <w:szCs w:val="28"/>
          <w:lang w:val="ru-RU"/>
        </w:rPr>
      </w:pPr>
    </w:p>
    <w:p w14:paraId="16753693" w14:textId="0177CC6B" w:rsidR="00F8001A" w:rsidRDefault="003315F0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  <w:r w:rsidRPr="00DF7181">
        <w:rPr>
          <w:rFonts w:cs="Times New Roman"/>
          <w:color w:val="auto"/>
          <w:szCs w:val="28"/>
          <w:lang w:val="ru-RU"/>
        </w:rPr>
        <w:t>Листинг исходного кода приложения</w:t>
      </w:r>
    </w:p>
    <w:p w14:paraId="6BE9C670" w14:textId="77777777" w:rsidR="001F049A" w:rsidRPr="00DF7181" w:rsidRDefault="001F049A" w:rsidP="006E0EFF">
      <w:pPr>
        <w:ind w:firstLine="0"/>
        <w:contextualSpacing/>
        <w:jc w:val="center"/>
        <w:rPr>
          <w:rFonts w:cs="Times New Roman"/>
          <w:color w:val="auto"/>
          <w:szCs w:val="28"/>
          <w:lang w:val="ru-RU"/>
        </w:rPr>
      </w:pPr>
    </w:p>
    <w:p w14:paraId="5F777A7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5A2991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9D83AC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</w:t>
      </w:r>
      <w:proofErr w:type="spellStart"/>
      <w:r w:rsidRPr="009E71EB">
        <w:rPr>
          <w:rFonts w:cs="Times New Roman"/>
          <w:color w:val="auto"/>
          <w:szCs w:val="28"/>
        </w:rPr>
        <w:t>enum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CelestialBodyType</w:t>
      </w:r>
      <w:proofErr w:type="spellEnd"/>
    </w:p>
    <w:p w14:paraId="0754F22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60DAFC5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Planet,</w:t>
      </w:r>
    </w:p>
    <w:p w14:paraId="4C10641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</w:t>
      </w:r>
      <w:proofErr w:type="spellStart"/>
      <w:r w:rsidRPr="009E71EB">
        <w:rPr>
          <w:rFonts w:cs="Times New Roman"/>
          <w:color w:val="auto"/>
          <w:szCs w:val="28"/>
        </w:rPr>
        <w:t>DwarfPlanet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BDC73D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Moon</w:t>
      </w:r>
    </w:p>
    <w:p w14:paraId="4354BC6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24CC5ED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F5FF48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r w:rsidRPr="009E71EB">
        <w:rPr>
          <w:rFonts w:cs="Times New Roman"/>
          <w:color w:val="auto"/>
          <w:szCs w:val="28"/>
        </w:rPr>
        <w:t>CelestialBody</w:t>
      </w:r>
      <w:proofErr w:type="spellEnd"/>
    </w:p>
    <w:p w14:paraId="2F352B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25C242A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string Id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2884F1B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string </w:t>
      </w:r>
      <w:proofErr w:type="spellStart"/>
      <w:r w:rsidRPr="009E71EB">
        <w:rPr>
          <w:rFonts w:cs="Times New Roman"/>
          <w:color w:val="auto"/>
          <w:szCs w:val="28"/>
        </w:rPr>
        <w:t>NameRu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0F38DD0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string </w:t>
      </w:r>
      <w:proofErr w:type="spellStart"/>
      <w:r w:rsidRPr="009E71EB">
        <w:rPr>
          <w:rFonts w:cs="Times New Roman"/>
          <w:color w:val="auto"/>
          <w:szCs w:val="28"/>
        </w:rPr>
        <w:t>NameEn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13844B8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SurfaceGravity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 xml:space="preserve">; } // </w:t>
      </w:r>
      <w:r w:rsidRPr="009E71EB">
        <w:rPr>
          <w:rFonts w:cs="Times New Roman"/>
          <w:color w:val="auto"/>
          <w:szCs w:val="28"/>
          <w:lang w:val="ru-RU"/>
        </w:rPr>
        <w:t>м</w:t>
      </w:r>
      <w:r w:rsidRPr="009E71EB">
        <w:rPr>
          <w:rFonts w:cs="Times New Roman"/>
          <w:color w:val="auto"/>
          <w:szCs w:val="28"/>
        </w:rPr>
        <w:t>/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>^2</w:t>
      </w:r>
    </w:p>
    <w:p w14:paraId="555363A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RelativeGravity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 xml:space="preserve">; } // </w:t>
      </w:r>
      <w:r w:rsidRPr="009E71EB">
        <w:rPr>
          <w:rFonts w:cs="Times New Roman"/>
          <w:color w:val="auto"/>
          <w:szCs w:val="28"/>
          <w:lang w:val="ru-RU"/>
        </w:rPr>
        <w:t>относительно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Земли</w:t>
      </w:r>
      <w:r w:rsidRPr="009E71EB">
        <w:rPr>
          <w:rFonts w:cs="Times New Roman"/>
          <w:color w:val="auto"/>
          <w:szCs w:val="28"/>
        </w:rPr>
        <w:t xml:space="preserve"> (</w:t>
      </w:r>
      <w:proofErr w:type="spellStart"/>
      <w:r w:rsidRPr="009E71EB">
        <w:rPr>
          <w:rFonts w:cs="Times New Roman"/>
          <w:color w:val="auto"/>
          <w:szCs w:val="28"/>
        </w:rPr>
        <w:t>g_planet</w:t>
      </w:r>
      <w:proofErr w:type="spellEnd"/>
      <w:r w:rsidRPr="009E71EB">
        <w:rPr>
          <w:rFonts w:cs="Times New Roman"/>
          <w:color w:val="auto"/>
          <w:szCs w:val="28"/>
        </w:rPr>
        <w:t xml:space="preserve"> / </w:t>
      </w:r>
      <w:proofErr w:type="spellStart"/>
      <w:r w:rsidRPr="009E71EB">
        <w:rPr>
          <w:rFonts w:cs="Times New Roman"/>
          <w:color w:val="auto"/>
          <w:szCs w:val="28"/>
        </w:rPr>
        <w:t>g_earth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7B22A1B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r w:rsidRPr="009E71EB">
        <w:rPr>
          <w:rFonts w:cs="Times New Roman"/>
          <w:color w:val="auto"/>
          <w:szCs w:val="28"/>
        </w:rPr>
        <w:t>CelestialBodyType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BodyType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7AA284C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string Icon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47CBBE7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string Description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6E560FA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6A262C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CelestialBody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</w:p>
    <w:p w14:paraId="4EB3B39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string id,</w:t>
      </w:r>
    </w:p>
    <w:p w14:paraId="5EFCD50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string </w:t>
      </w:r>
      <w:proofErr w:type="spellStart"/>
      <w:r w:rsidRPr="009E71EB">
        <w:rPr>
          <w:rFonts w:cs="Times New Roman"/>
          <w:color w:val="auto"/>
          <w:szCs w:val="28"/>
        </w:rPr>
        <w:t>nameRu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486854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string </w:t>
      </w:r>
      <w:proofErr w:type="spellStart"/>
      <w:r w:rsidRPr="009E71EB">
        <w:rPr>
          <w:rFonts w:cs="Times New Roman"/>
          <w:color w:val="auto"/>
          <w:szCs w:val="28"/>
        </w:rPr>
        <w:t>nameEn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57B4C78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double </w:t>
      </w:r>
      <w:proofErr w:type="spellStart"/>
      <w:r w:rsidRPr="009E71EB">
        <w:rPr>
          <w:rFonts w:cs="Times New Roman"/>
          <w:color w:val="auto"/>
          <w:szCs w:val="28"/>
        </w:rPr>
        <w:t>surfaceGravity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4D5800E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CelestialBodyType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bodyType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44277CD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string icon,</w:t>
      </w:r>
    </w:p>
    <w:p w14:paraId="39ED965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string description)</w:t>
      </w:r>
    </w:p>
    <w:p w14:paraId="6AADEEC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2DAD702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Id = id;</w:t>
      </w:r>
    </w:p>
    <w:p w14:paraId="71B5572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NameRu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nameRu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54DE11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NameEn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nameEn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64864D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SurfaceGravity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surfaceGravity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2518CD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RelativeGravity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surfaceGravity</w:t>
      </w:r>
      <w:proofErr w:type="spellEnd"/>
      <w:r w:rsidRPr="009E71EB">
        <w:rPr>
          <w:rFonts w:cs="Times New Roman"/>
          <w:color w:val="auto"/>
          <w:szCs w:val="28"/>
        </w:rPr>
        <w:t xml:space="preserve"> / 9.80665;</w:t>
      </w:r>
    </w:p>
    <w:p w14:paraId="0D94A37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BodyType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bodyType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A4FEF2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Icon = icon;</w:t>
      </w:r>
    </w:p>
    <w:p w14:paraId="0795F99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Description = description;</w:t>
      </w:r>
    </w:p>
    <w:p w14:paraId="1F9400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0BD3AEE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2EA5B4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public static </w:t>
      </w:r>
      <w:proofErr w:type="spellStart"/>
      <w:r w:rsidRPr="009E71EB">
        <w:rPr>
          <w:rFonts w:cs="Times New Roman"/>
          <w:color w:val="auto"/>
          <w:szCs w:val="28"/>
        </w:rPr>
        <w:t>IReadOnlyList</w:t>
      </w:r>
      <w:proofErr w:type="spellEnd"/>
      <w:r w:rsidRPr="009E71EB">
        <w:rPr>
          <w:rFonts w:cs="Times New Roman"/>
          <w:color w:val="auto"/>
          <w:szCs w:val="28"/>
        </w:rPr>
        <w:t>&lt;</w:t>
      </w:r>
      <w:proofErr w:type="spellStart"/>
      <w:r w:rsidRPr="009E71EB">
        <w:rPr>
          <w:rFonts w:cs="Times New Roman"/>
          <w:color w:val="auto"/>
          <w:szCs w:val="28"/>
        </w:rPr>
        <w:t>CelestialBody</w:t>
      </w:r>
      <w:proofErr w:type="spellEnd"/>
      <w:r w:rsidRPr="009E71EB">
        <w:rPr>
          <w:rFonts w:cs="Times New Roman"/>
          <w:color w:val="auto"/>
          <w:szCs w:val="28"/>
        </w:rPr>
        <w:t xml:space="preserve">&gt;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GetAllBodies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 =&gt;</w:t>
      </w:r>
    </w:p>
    <w:p w14:paraId="03BD11A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[</w:t>
      </w:r>
    </w:p>
    <w:p w14:paraId="075A2EF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"mercury", "</w:t>
      </w:r>
      <w:r w:rsidRPr="009E71EB">
        <w:rPr>
          <w:rFonts w:cs="Times New Roman"/>
          <w:color w:val="auto"/>
          <w:szCs w:val="28"/>
          <w:lang w:val="ru-RU"/>
        </w:rPr>
        <w:t>Меркурий</w:t>
      </w:r>
      <w:r w:rsidRPr="009E71EB">
        <w:rPr>
          <w:rFonts w:cs="Times New Roman"/>
          <w:color w:val="auto"/>
          <w:szCs w:val="28"/>
        </w:rPr>
        <w:t xml:space="preserve">", "Mercury", 3.70,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☿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Ближайшая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к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Солнцу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>"),</w:t>
      </w:r>
    </w:p>
    <w:p w14:paraId="29C8C5F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venus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Венера</w:t>
      </w:r>
      <w:r w:rsidRPr="009E71EB">
        <w:rPr>
          <w:rFonts w:cs="Times New Roman"/>
          <w:color w:val="auto"/>
          <w:szCs w:val="28"/>
        </w:rPr>
        <w:t xml:space="preserve">", "Venus", 8.87,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"♀", "</w:t>
      </w:r>
      <w:r w:rsidRPr="009E71EB">
        <w:rPr>
          <w:rFonts w:cs="Times New Roman"/>
          <w:color w:val="auto"/>
          <w:szCs w:val="28"/>
          <w:lang w:val="ru-RU"/>
        </w:rPr>
        <w:t>Вторая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плотной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атмосферой</w:t>
      </w:r>
      <w:r w:rsidRPr="009E71EB">
        <w:rPr>
          <w:rFonts w:cs="Times New Roman"/>
          <w:color w:val="auto"/>
          <w:szCs w:val="28"/>
        </w:rPr>
        <w:t>"),</w:t>
      </w:r>
    </w:p>
    <w:p w14:paraId="1660A2A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"earth", "</w:t>
      </w:r>
      <w:r w:rsidRPr="009E71EB">
        <w:rPr>
          <w:rFonts w:cs="Times New Roman"/>
          <w:color w:val="auto"/>
          <w:szCs w:val="28"/>
          <w:lang w:val="ru-RU"/>
        </w:rPr>
        <w:t>Земля</w:t>
      </w:r>
      <w:r w:rsidRPr="009E71EB">
        <w:rPr>
          <w:rFonts w:cs="Times New Roman"/>
          <w:color w:val="auto"/>
          <w:szCs w:val="28"/>
        </w:rPr>
        <w:t xml:space="preserve">", "Earth", 9.80665,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♁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Базовая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отсчёта</w:t>
      </w:r>
      <w:r w:rsidRPr="009E71EB">
        <w:rPr>
          <w:rFonts w:cs="Times New Roman"/>
          <w:color w:val="auto"/>
          <w:szCs w:val="28"/>
        </w:rPr>
        <w:t xml:space="preserve"> (1.00 g)"),</w:t>
      </w:r>
    </w:p>
    <w:p w14:paraId="144D94E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"moon", "</w:t>
      </w:r>
      <w:r w:rsidRPr="009E71EB">
        <w:rPr>
          <w:rFonts w:cs="Times New Roman"/>
          <w:color w:val="auto"/>
          <w:szCs w:val="28"/>
          <w:lang w:val="ru-RU"/>
        </w:rPr>
        <w:t>Луна</w:t>
      </w:r>
      <w:r w:rsidRPr="009E71EB">
        <w:rPr>
          <w:rFonts w:cs="Times New Roman"/>
          <w:color w:val="auto"/>
          <w:szCs w:val="28"/>
        </w:rPr>
        <w:t xml:space="preserve">", "Moon", 1.62, </w:t>
      </w:r>
      <w:proofErr w:type="spellStart"/>
      <w:r w:rsidRPr="009E71EB">
        <w:rPr>
          <w:rFonts w:cs="Times New Roman"/>
          <w:color w:val="auto"/>
          <w:szCs w:val="28"/>
        </w:rPr>
        <w:t>CelestialBodyType.Moon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☾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Спутник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Земли</w:t>
      </w:r>
      <w:r w:rsidRPr="009E71EB">
        <w:rPr>
          <w:rFonts w:cs="Times New Roman"/>
          <w:color w:val="auto"/>
          <w:szCs w:val="28"/>
        </w:rPr>
        <w:t xml:space="preserve">, </w:t>
      </w:r>
      <w:r w:rsidRPr="009E71EB">
        <w:rPr>
          <w:rFonts w:cs="Times New Roman"/>
          <w:color w:val="auto"/>
          <w:szCs w:val="28"/>
          <w:lang w:val="ru-RU"/>
        </w:rPr>
        <w:t>гравитация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</w:t>
      </w:r>
      <w:r w:rsidRPr="009E71EB">
        <w:rPr>
          <w:rFonts w:cs="Times New Roman"/>
          <w:color w:val="auto"/>
          <w:szCs w:val="28"/>
        </w:rPr>
        <w:t xml:space="preserve"> ~6 </w:t>
      </w:r>
      <w:r w:rsidRPr="009E71EB">
        <w:rPr>
          <w:rFonts w:cs="Times New Roman"/>
          <w:color w:val="auto"/>
          <w:szCs w:val="28"/>
          <w:lang w:val="ru-RU"/>
        </w:rPr>
        <w:t>раз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ниже</w:t>
      </w:r>
      <w:r w:rsidRPr="009E71EB">
        <w:rPr>
          <w:rFonts w:cs="Times New Roman"/>
          <w:color w:val="auto"/>
          <w:szCs w:val="28"/>
        </w:rPr>
        <w:t>"),</w:t>
      </w:r>
    </w:p>
    <w:p w14:paraId="7F5705E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"mars", "</w:t>
      </w:r>
      <w:r w:rsidRPr="009E71EB">
        <w:rPr>
          <w:rFonts w:cs="Times New Roman"/>
          <w:color w:val="auto"/>
          <w:szCs w:val="28"/>
          <w:lang w:val="ru-RU"/>
        </w:rPr>
        <w:t>Марс</w:t>
      </w:r>
      <w:r w:rsidRPr="009E71EB">
        <w:rPr>
          <w:rFonts w:cs="Times New Roman"/>
          <w:color w:val="auto"/>
          <w:szCs w:val="28"/>
        </w:rPr>
        <w:t xml:space="preserve">", "Mars", 3.72,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"♂", "</w:t>
      </w:r>
      <w:r w:rsidRPr="009E71EB">
        <w:rPr>
          <w:rFonts w:cs="Times New Roman"/>
          <w:color w:val="auto"/>
          <w:szCs w:val="28"/>
          <w:lang w:val="ru-RU"/>
        </w:rPr>
        <w:t>Красная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разреженной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атмосферой</w:t>
      </w:r>
      <w:r w:rsidRPr="009E71EB">
        <w:rPr>
          <w:rFonts w:cs="Times New Roman"/>
          <w:color w:val="auto"/>
          <w:szCs w:val="28"/>
        </w:rPr>
        <w:t>"),</w:t>
      </w:r>
    </w:p>
    <w:p w14:paraId="488AB63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jupiter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Юпитер</w:t>
      </w:r>
      <w:r w:rsidRPr="009E71EB">
        <w:rPr>
          <w:rFonts w:cs="Times New Roman"/>
          <w:color w:val="auto"/>
          <w:szCs w:val="28"/>
        </w:rPr>
        <w:t xml:space="preserve">", "Jupiter", 24.79,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♃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Крупнейший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газовый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гигант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Солнечной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системы</w:t>
      </w:r>
      <w:r w:rsidRPr="009E71EB">
        <w:rPr>
          <w:rFonts w:cs="Times New Roman"/>
          <w:color w:val="auto"/>
          <w:szCs w:val="28"/>
        </w:rPr>
        <w:t>"),</w:t>
      </w:r>
    </w:p>
    <w:p w14:paraId="0C7DAF3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saturn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Сатурн</w:t>
      </w:r>
      <w:r w:rsidRPr="009E71EB">
        <w:rPr>
          <w:rFonts w:cs="Times New Roman"/>
          <w:color w:val="auto"/>
          <w:szCs w:val="28"/>
        </w:rPr>
        <w:t xml:space="preserve">", "Saturn", 10.44,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♄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Газовый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гигант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знаменитыми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кольцами</w:t>
      </w:r>
      <w:r w:rsidRPr="009E71EB">
        <w:rPr>
          <w:rFonts w:cs="Times New Roman"/>
          <w:color w:val="auto"/>
          <w:szCs w:val="28"/>
        </w:rPr>
        <w:t>"),</w:t>
      </w:r>
    </w:p>
    <w:p w14:paraId="4CB7397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uranus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Уран</w:t>
      </w:r>
      <w:r w:rsidRPr="009E71EB">
        <w:rPr>
          <w:rFonts w:cs="Times New Roman"/>
          <w:color w:val="auto"/>
          <w:szCs w:val="28"/>
        </w:rPr>
        <w:t xml:space="preserve">", "Uranus", 8.69,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♅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Ледяной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гигант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сильным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наклоном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оси</w:t>
      </w:r>
      <w:r w:rsidRPr="009E71EB">
        <w:rPr>
          <w:rFonts w:cs="Times New Roman"/>
          <w:color w:val="auto"/>
          <w:szCs w:val="28"/>
        </w:rPr>
        <w:t>"),</w:t>
      </w:r>
    </w:p>
    <w:p w14:paraId="2C23EFA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neptune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Нептун</w:t>
      </w:r>
      <w:r w:rsidRPr="009E71EB">
        <w:rPr>
          <w:rFonts w:cs="Times New Roman"/>
          <w:color w:val="auto"/>
          <w:szCs w:val="28"/>
        </w:rPr>
        <w:t xml:space="preserve">", "Neptune", 11.15,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♆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Самая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удалённая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Солнечной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системы</w:t>
      </w:r>
      <w:r w:rsidRPr="009E71EB">
        <w:rPr>
          <w:rFonts w:cs="Times New Roman"/>
          <w:color w:val="auto"/>
          <w:szCs w:val="28"/>
        </w:rPr>
        <w:t>"),</w:t>
      </w:r>
    </w:p>
    <w:p w14:paraId="79ACE12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new(</w:t>
      </w:r>
      <w:proofErr w:type="gramEnd"/>
      <w:r w:rsidRPr="009E71EB">
        <w:rPr>
          <w:rFonts w:cs="Times New Roman"/>
          <w:color w:val="auto"/>
          <w:szCs w:val="28"/>
        </w:rPr>
        <w:t>"</w:t>
      </w:r>
      <w:proofErr w:type="spellStart"/>
      <w:r w:rsidRPr="009E71EB">
        <w:rPr>
          <w:rFonts w:cs="Times New Roman"/>
          <w:color w:val="auto"/>
          <w:szCs w:val="28"/>
        </w:rPr>
        <w:t>pluto</w:t>
      </w:r>
      <w:proofErr w:type="spellEnd"/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Плутон</w:t>
      </w:r>
      <w:r w:rsidRPr="009E71EB">
        <w:rPr>
          <w:rFonts w:cs="Times New Roman"/>
          <w:color w:val="auto"/>
          <w:szCs w:val="28"/>
        </w:rPr>
        <w:t xml:space="preserve">", "Pluto", 0.62, </w:t>
      </w:r>
      <w:proofErr w:type="spellStart"/>
      <w:r w:rsidRPr="009E71EB">
        <w:rPr>
          <w:rFonts w:cs="Times New Roman"/>
          <w:color w:val="auto"/>
          <w:szCs w:val="28"/>
        </w:rPr>
        <w:t>CelestialBodyType.DwarfPlanet</w:t>
      </w:r>
      <w:proofErr w:type="spellEnd"/>
      <w:r w:rsidRPr="009E71EB">
        <w:rPr>
          <w:rFonts w:cs="Times New Roman"/>
          <w:color w:val="auto"/>
          <w:szCs w:val="28"/>
        </w:rPr>
        <w:t>, "</w:t>
      </w:r>
      <w:r w:rsidRPr="009E71EB">
        <w:rPr>
          <w:rFonts w:ascii="Segoe UI Symbol" w:hAnsi="Segoe UI Symbol" w:cs="Segoe UI Symbol"/>
          <w:color w:val="auto"/>
          <w:szCs w:val="28"/>
        </w:rPr>
        <w:t>♇</w:t>
      </w:r>
      <w:r w:rsidRPr="009E71EB">
        <w:rPr>
          <w:rFonts w:cs="Times New Roman"/>
          <w:color w:val="auto"/>
          <w:szCs w:val="28"/>
        </w:rPr>
        <w:t>", "</w:t>
      </w:r>
      <w:r w:rsidRPr="009E71EB">
        <w:rPr>
          <w:rFonts w:cs="Times New Roman"/>
          <w:color w:val="auto"/>
          <w:szCs w:val="28"/>
          <w:lang w:val="ru-RU"/>
        </w:rPr>
        <w:t>Карликовая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поясе</w:t>
      </w:r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Койпера</w:t>
      </w:r>
      <w:proofErr w:type="spellEnd"/>
      <w:r w:rsidRPr="009E71EB">
        <w:rPr>
          <w:rFonts w:cs="Times New Roman"/>
          <w:color w:val="auto"/>
          <w:szCs w:val="28"/>
        </w:rPr>
        <w:t>")</w:t>
      </w:r>
    </w:p>
    <w:p w14:paraId="78479E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];</w:t>
      </w:r>
    </w:p>
    <w:p w14:paraId="6EA864E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4D34C3E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7C4CF6E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FA897F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.2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Models/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PlanetCalculationResult.cs</w:t>
      </w:r>
      <w:proofErr w:type="spellEnd"/>
    </w:p>
    <w:p w14:paraId="71D9CFF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4C0D1C2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2DFD550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AB430C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</w:p>
    <w:p w14:paraId="1DC1365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184D6EF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r w:rsidRPr="009E71EB">
        <w:rPr>
          <w:rFonts w:cs="Times New Roman"/>
          <w:color w:val="auto"/>
          <w:szCs w:val="28"/>
        </w:rPr>
        <w:t>CelestialBody</w:t>
      </w:r>
      <w:proofErr w:type="spellEnd"/>
      <w:r w:rsidRPr="009E71EB">
        <w:rPr>
          <w:rFonts w:cs="Times New Roman"/>
          <w:color w:val="auto"/>
          <w:szCs w:val="28"/>
        </w:rPr>
        <w:t xml:space="preserve"> Body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6DA77DC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4D9233E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CalculatedWeight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7CDD3C3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WeightDifference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}</w:t>
      </w:r>
    </w:p>
    <w:p w14:paraId="4E5CF9E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 </w:t>
      </w:r>
      <w:proofErr w:type="spellStart"/>
      <w:r w:rsidRPr="009E71EB">
        <w:rPr>
          <w:rFonts w:cs="Times New Roman"/>
          <w:color w:val="auto"/>
          <w:szCs w:val="28"/>
        </w:rPr>
        <w:t>PercentageOfEarthWeight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=&gt; </w:t>
      </w:r>
      <w:proofErr w:type="spellStart"/>
      <w:r w:rsidRPr="009E71EB">
        <w:rPr>
          <w:rFonts w:cs="Times New Roman"/>
          <w:color w:val="auto"/>
          <w:szCs w:val="28"/>
        </w:rPr>
        <w:t>Body.RelativeGravity</w:t>
      </w:r>
      <w:proofErr w:type="spellEnd"/>
      <w:r w:rsidRPr="009E71EB">
        <w:rPr>
          <w:rFonts w:cs="Times New Roman"/>
          <w:color w:val="auto"/>
          <w:szCs w:val="28"/>
        </w:rPr>
        <w:t xml:space="preserve"> * 100.0;</w:t>
      </w:r>
    </w:p>
    <w:p w14:paraId="5FEB012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59936B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CelestialBody</w:t>
      </w:r>
      <w:proofErr w:type="spellEnd"/>
      <w:r w:rsidRPr="009E71EB">
        <w:rPr>
          <w:rFonts w:cs="Times New Roman"/>
          <w:color w:val="auto"/>
          <w:szCs w:val="28"/>
        </w:rPr>
        <w:t xml:space="preserve"> body, double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71D632F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416D6DE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Body = body ?? throw new </w:t>
      </w:r>
      <w:proofErr w:type="spellStart"/>
      <w:r w:rsidRPr="009E71EB">
        <w:rPr>
          <w:rFonts w:cs="Times New Roman"/>
          <w:color w:val="auto"/>
          <w:szCs w:val="28"/>
        </w:rPr>
        <w:t>ArgumentNullException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(body));</w:t>
      </w:r>
    </w:p>
    <w:p w14:paraId="1E1DA6F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729AEA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CalculatedWeight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Math.Round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*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body.RelativeGravity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, 2);</w:t>
      </w:r>
    </w:p>
    <w:p w14:paraId="3C2CE194" w14:textId="493804F6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WeightDifference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Math.Round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CalculatedWeight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r w:rsidR="001F049A">
        <w:rPr>
          <w:rFonts w:cs="Times New Roman"/>
          <w:color w:val="auto"/>
          <w:szCs w:val="28"/>
        </w:rPr>
        <w:t xml:space="preserve">-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>, 2);</w:t>
      </w:r>
    </w:p>
    <w:p w14:paraId="20D6C12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69BD05E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1399529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7C02C14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0BE7B4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.3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Models/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PlanetWeightModel.cs</w:t>
      </w:r>
      <w:proofErr w:type="spellEnd"/>
      <w:r w:rsidRPr="009E71EB">
        <w:rPr>
          <w:rFonts w:cs="Times New Roman"/>
          <w:b/>
          <w:bCs/>
          <w:color w:val="auto"/>
          <w:szCs w:val="28"/>
        </w:rPr>
        <w:t xml:space="preserve"> (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Активная</w:t>
      </w:r>
      <w:r w:rsidRPr="009E71EB">
        <w:rPr>
          <w:rFonts w:cs="Times New Roman"/>
          <w:b/>
          <w:bCs/>
          <w:color w:val="auto"/>
          <w:szCs w:val="28"/>
        </w:rPr>
        <w:t xml:space="preserve">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модель</w:t>
      </w:r>
      <w:r w:rsidRPr="009E71EB">
        <w:rPr>
          <w:rFonts w:cs="Times New Roman"/>
          <w:b/>
          <w:bCs/>
          <w:color w:val="auto"/>
          <w:szCs w:val="28"/>
        </w:rPr>
        <w:t>)</w:t>
      </w:r>
    </w:p>
    <w:p w14:paraId="768BC6E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6B59842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42F7A8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C7D377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r w:rsidRPr="009E71EB">
        <w:rPr>
          <w:rFonts w:cs="Times New Roman"/>
          <w:color w:val="auto"/>
          <w:szCs w:val="28"/>
        </w:rPr>
        <w:t>PlanetWeightModel</w:t>
      </w:r>
      <w:proofErr w:type="spellEnd"/>
    </w:p>
    <w:p w14:paraId="3AC655B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65D3BDE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List&lt;</w:t>
      </w:r>
      <w:proofErr w:type="spellStart"/>
      <w:r w:rsidRPr="009E71EB">
        <w:rPr>
          <w:rFonts w:cs="Times New Roman"/>
          <w:color w:val="auto"/>
          <w:szCs w:val="28"/>
        </w:rPr>
        <w:t>CelestialBody</w:t>
      </w:r>
      <w:proofErr w:type="spellEnd"/>
      <w:r w:rsidRPr="009E71EB">
        <w:rPr>
          <w:rFonts w:cs="Times New Roman"/>
          <w:color w:val="auto"/>
          <w:szCs w:val="28"/>
        </w:rPr>
        <w:t>&gt; _bodies;</w:t>
      </w:r>
    </w:p>
    <w:p w14:paraId="072A028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double? _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71AF5E7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List&lt;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>&gt; _results = [];</w:t>
      </w:r>
    </w:p>
    <w:p w14:paraId="6FC8C7C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4A4627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event </w:t>
      </w:r>
      <w:proofErr w:type="spellStart"/>
      <w:r w:rsidRPr="009E71EB">
        <w:rPr>
          <w:rFonts w:cs="Times New Roman"/>
          <w:color w:val="auto"/>
          <w:szCs w:val="28"/>
        </w:rPr>
        <w:t>EventHandler</w:t>
      </w:r>
      <w:proofErr w:type="spellEnd"/>
      <w:r w:rsidRPr="009E71EB">
        <w:rPr>
          <w:rFonts w:cs="Times New Roman"/>
          <w:color w:val="auto"/>
          <w:szCs w:val="28"/>
        </w:rPr>
        <w:t>&lt;</w:t>
      </w:r>
      <w:proofErr w:type="spellStart"/>
      <w:r w:rsidRPr="009E71EB">
        <w:rPr>
          <w:rFonts w:cs="Times New Roman"/>
          <w:color w:val="auto"/>
          <w:szCs w:val="28"/>
        </w:rPr>
        <w:t>ModelChangedEventArgs</w:t>
      </w:r>
      <w:proofErr w:type="spellEnd"/>
      <w:r w:rsidRPr="009E71EB">
        <w:rPr>
          <w:rFonts w:cs="Times New Roman"/>
          <w:color w:val="auto"/>
          <w:szCs w:val="28"/>
        </w:rPr>
        <w:t xml:space="preserve">&gt;? </w:t>
      </w:r>
      <w:proofErr w:type="spellStart"/>
      <w:r w:rsidRPr="009E71EB">
        <w:rPr>
          <w:rFonts w:cs="Times New Roman"/>
          <w:color w:val="auto"/>
          <w:szCs w:val="28"/>
        </w:rPr>
        <w:t>ModelChanged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162A5A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07AE95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double?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=&gt; _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765776D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r w:rsidRPr="009E71EB">
        <w:rPr>
          <w:rFonts w:cs="Times New Roman"/>
          <w:color w:val="auto"/>
          <w:szCs w:val="28"/>
        </w:rPr>
        <w:t>IReadOnlyList</w:t>
      </w:r>
      <w:proofErr w:type="spellEnd"/>
      <w:r w:rsidRPr="009E71EB">
        <w:rPr>
          <w:rFonts w:cs="Times New Roman"/>
          <w:color w:val="auto"/>
          <w:szCs w:val="28"/>
        </w:rPr>
        <w:t>&lt;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>&gt; Results =&gt;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results.AsReadOnly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1477F39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bool </w:t>
      </w:r>
      <w:proofErr w:type="spellStart"/>
      <w:r w:rsidRPr="009E71EB">
        <w:rPr>
          <w:rFonts w:cs="Times New Roman"/>
          <w:color w:val="auto"/>
          <w:szCs w:val="28"/>
        </w:rPr>
        <w:t>HasData</w:t>
      </w:r>
      <w:proofErr w:type="spellEnd"/>
      <w:r w:rsidRPr="009E71EB">
        <w:rPr>
          <w:rFonts w:cs="Times New Roman"/>
          <w:color w:val="auto"/>
          <w:szCs w:val="28"/>
        </w:rPr>
        <w:t xml:space="preserve"> =&gt; _</w:t>
      </w:r>
      <w:proofErr w:type="spellStart"/>
      <w:r w:rsidRPr="009E71EB">
        <w:rPr>
          <w:rFonts w:cs="Times New Roman"/>
          <w:color w:val="auto"/>
          <w:szCs w:val="28"/>
        </w:rPr>
        <w:t>earthWeight.HasValue</w:t>
      </w:r>
      <w:proofErr w:type="spellEnd"/>
      <w:r w:rsidRPr="009E71EB">
        <w:rPr>
          <w:rFonts w:cs="Times New Roman"/>
          <w:color w:val="auto"/>
          <w:szCs w:val="28"/>
        </w:rPr>
        <w:t xml:space="preserve"> &amp;&amp;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results.Count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&gt; 0;</w:t>
      </w:r>
    </w:p>
    <w:p w14:paraId="58C8087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CF9DB0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</w:t>
      </w:r>
    </w:p>
    <w:p w14:paraId="685489E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0E3B9ED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_bodies = </w:t>
      </w:r>
      <w:proofErr w:type="spellStart"/>
      <w:r w:rsidRPr="009E71EB">
        <w:rPr>
          <w:rFonts w:cs="Times New Roman"/>
          <w:color w:val="auto"/>
          <w:szCs w:val="28"/>
        </w:rPr>
        <w:t>CelestialBody.GetAllBodies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Start"/>
      <w:r w:rsidRPr="009E71EB">
        <w:rPr>
          <w:rFonts w:cs="Times New Roman"/>
          <w:color w:val="auto"/>
          <w:szCs w:val="28"/>
        </w:rPr>
        <w:t>).</w:t>
      </w:r>
      <w:proofErr w:type="spellStart"/>
      <w:r w:rsidRPr="009E71EB">
        <w:rPr>
          <w:rFonts w:cs="Times New Roman"/>
          <w:color w:val="auto"/>
          <w:szCs w:val="28"/>
        </w:rPr>
        <w:t>ToList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204966D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3AFBEE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DE914C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SetEarthWeight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double weight)</w:t>
      </w:r>
    </w:p>
    <w:p w14:paraId="21D0351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4B91C92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(weight &lt;= 0.0)</w:t>
      </w:r>
    </w:p>
    <w:p w14:paraId="32DE216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throw new </w:t>
      </w:r>
      <w:proofErr w:type="spellStart"/>
      <w:r w:rsidRPr="009E71EB">
        <w:rPr>
          <w:rFonts w:cs="Times New Roman"/>
          <w:color w:val="auto"/>
          <w:szCs w:val="28"/>
        </w:rPr>
        <w:t>ArgumentOutOfRangeException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(weight), "</w:t>
      </w:r>
      <w:r w:rsidRPr="009E71EB">
        <w:rPr>
          <w:rFonts w:cs="Times New Roman"/>
          <w:color w:val="auto"/>
          <w:szCs w:val="28"/>
          <w:lang w:val="ru-RU"/>
        </w:rPr>
        <w:t>Вес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должен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быть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строго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больше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нуля</w:t>
      </w:r>
      <w:r w:rsidRPr="009E71EB">
        <w:rPr>
          <w:rFonts w:cs="Times New Roman"/>
          <w:color w:val="auto"/>
          <w:szCs w:val="28"/>
        </w:rPr>
        <w:t>!");</w:t>
      </w:r>
    </w:p>
    <w:p w14:paraId="0EB33BA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D04AFC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(weight &gt; 1000.0)</w:t>
      </w:r>
    </w:p>
    <w:p w14:paraId="07D8B9B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throw new </w:t>
      </w:r>
      <w:proofErr w:type="spellStart"/>
      <w:r w:rsidRPr="009E71EB">
        <w:rPr>
          <w:rFonts w:cs="Times New Roman"/>
          <w:color w:val="auto"/>
          <w:szCs w:val="28"/>
        </w:rPr>
        <w:t>ArgumentOutOfRangeException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(weight), "</w:t>
      </w:r>
      <w:r w:rsidRPr="009E71EB">
        <w:rPr>
          <w:rFonts w:cs="Times New Roman"/>
          <w:color w:val="auto"/>
          <w:szCs w:val="28"/>
          <w:lang w:val="ru-RU"/>
        </w:rPr>
        <w:t>Вес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может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превышать</w:t>
      </w:r>
      <w:r w:rsidRPr="009E71EB">
        <w:rPr>
          <w:rFonts w:cs="Times New Roman"/>
          <w:color w:val="auto"/>
          <w:szCs w:val="28"/>
        </w:rPr>
        <w:t xml:space="preserve"> 1000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 xml:space="preserve"> (</w:t>
      </w:r>
      <w:r w:rsidRPr="009E71EB">
        <w:rPr>
          <w:rFonts w:cs="Times New Roman"/>
          <w:color w:val="auto"/>
          <w:szCs w:val="28"/>
          <w:lang w:val="ru-RU"/>
        </w:rPr>
        <w:t>максимально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допустимое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значение</w:t>
      </w:r>
      <w:r w:rsidRPr="009E71EB">
        <w:rPr>
          <w:rFonts w:cs="Times New Roman"/>
          <w:color w:val="auto"/>
          <w:szCs w:val="28"/>
        </w:rPr>
        <w:t>)!");</w:t>
      </w:r>
    </w:p>
    <w:p w14:paraId="2059797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394EDB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Math.Round</w:t>
      </w:r>
      <w:proofErr w:type="spellEnd"/>
      <w:r w:rsidRPr="009E71EB">
        <w:rPr>
          <w:rFonts w:cs="Times New Roman"/>
          <w:color w:val="auto"/>
          <w:szCs w:val="28"/>
        </w:rPr>
        <w:t>(weight, 2);</w:t>
      </w:r>
    </w:p>
    <w:p w14:paraId="236F92F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results.Clear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0A66DF2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78AF26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foreach (var body in _bodies)</w:t>
      </w:r>
    </w:p>
    <w:p w14:paraId="1882CF4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6D55EF6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results.Add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>(body, _</w:t>
      </w:r>
      <w:proofErr w:type="spellStart"/>
      <w:r w:rsidRPr="009E71EB">
        <w:rPr>
          <w:rFonts w:cs="Times New Roman"/>
          <w:color w:val="auto"/>
          <w:szCs w:val="28"/>
        </w:rPr>
        <w:t>earthWeight.Value</w:t>
      </w:r>
      <w:proofErr w:type="spellEnd"/>
      <w:r w:rsidRPr="009E71EB">
        <w:rPr>
          <w:rFonts w:cs="Times New Roman"/>
          <w:color w:val="auto"/>
          <w:szCs w:val="28"/>
        </w:rPr>
        <w:t>));</w:t>
      </w:r>
    </w:p>
    <w:p w14:paraId="14CDB60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32CE122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69A23B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new </w:t>
      </w:r>
      <w:proofErr w:type="spellStart"/>
      <w:r w:rsidRPr="009E71EB">
        <w:rPr>
          <w:rFonts w:cs="Times New Roman"/>
          <w:color w:val="auto"/>
          <w:szCs w:val="28"/>
        </w:rPr>
        <w:t>ModelChangedEventArgs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earthWeight.Value</w:t>
      </w:r>
      <w:proofErr w:type="spellEnd"/>
      <w:r w:rsidRPr="009E71EB">
        <w:rPr>
          <w:rFonts w:cs="Times New Roman"/>
          <w:color w:val="auto"/>
          <w:szCs w:val="28"/>
        </w:rPr>
        <w:t>, _</w:t>
      </w:r>
      <w:proofErr w:type="spellStart"/>
      <w:r w:rsidRPr="009E71EB">
        <w:rPr>
          <w:rFonts w:cs="Times New Roman"/>
          <w:color w:val="auto"/>
          <w:szCs w:val="28"/>
        </w:rPr>
        <w:t>results.AsReadOnly</w:t>
      </w:r>
      <w:proofErr w:type="spellEnd"/>
      <w:r w:rsidRPr="009E71EB">
        <w:rPr>
          <w:rFonts w:cs="Times New Roman"/>
          <w:color w:val="auto"/>
          <w:szCs w:val="28"/>
        </w:rPr>
        <w:t>()));</w:t>
      </w:r>
    </w:p>
    <w:p w14:paraId="02586E3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1588BB7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98CF11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protected virtual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ModelChangedEventArgs</w:t>
      </w:r>
      <w:proofErr w:type="spellEnd"/>
      <w:r w:rsidRPr="009E71EB">
        <w:rPr>
          <w:rFonts w:cs="Times New Roman"/>
          <w:color w:val="auto"/>
          <w:szCs w:val="28"/>
        </w:rPr>
        <w:t xml:space="preserve"> e)</w:t>
      </w:r>
    </w:p>
    <w:p w14:paraId="6F09F1E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6B92BA2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ModelChanged</w:t>
      </w:r>
      <w:proofErr w:type="spellEnd"/>
      <w:r w:rsidRPr="009E71EB">
        <w:rPr>
          <w:rFonts w:cs="Times New Roman"/>
          <w:color w:val="auto"/>
          <w:szCs w:val="28"/>
        </w:rPr>
        <w:t>?.</w:t>
      </w:r>
      <w:proofErr w:type="gramEnd"/>
      <w:r w:rsidRPr="009E71EB">
        <w:rPr>
          <w:rFonts w:cs="Times New Roman"/>
          <w:color w:val="auto"/>
          <w:szCs w:val="28"/>
        </w:rPr>
        <w:t>Invoke(this, e);</w:t>
      </w:r>
    </w:p>
    <w:p w14:paraId="76FC7F0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4FA2EC9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385A3E3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7912492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D8E4B3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.4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Controllers/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PlanetWeightController.cs</w:t>
      </w:r>
      <w:proofErr w:type="spellEnd"/>
    </w:p>
    <w:p w14:paraId="66E77CC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59AAC04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6A013E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PlanetWeightCalculator.Views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46294FA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9E18A5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PlanetWeightCalculator.Controllers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C8603A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C47E14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r w:rsidRPr="009E71EB">
        <w:rPr>
          <w:rFonts w:cs="Times New Roman"/>
          <w:color w:val="auto"/>
          <w:szCs w:val="28"/>
        </w:rPr>
        <w:t>PlanetWeightController</w:t>
      </w:r>
      <w:proofErr w:type="spellEnd"/>
    </w:p>
    <w:p w14:paraId="4C9A746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5C7066D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 xml:space="preserve"> _model;</w:t>
      </w:r>
    </w:p>
    <w:p w14:paraId="5F2519C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IMainView</w:t>
      </w:r>
      <w:proofErr w:type="spellEnd"/>
      <w:r w:rsidRPr="009E71EB">
        <w:rPr>
          <w:rFonts w:cs="Times New Roman"/>
          <w:color w:val="auto"/>
          <w:szCs w:val="28"/>
        </w:rPr>
        <w:t xml:space="preserve"> _view;</w:t>
      </w:r>
    </w:p>
    <w:p w14:paraId="2D5A7D1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37DFC7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double? </w:t>
      </w:r>
      <w:proofErr w:type="spellStart"/>
      <w:r w:rsidRPr="009E71EB">
        <w:rPr>
          <w:rFonts w:cs="Times New Roman"/>
          <w:color w:val="auto"/>
          <w:szCs w:val="28"/>
        </w:rPr>
        <w:t>LastEnteredWeight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private set; }</w:t>
      </w:r>
    </w:p>
    <w:p w14:paraId="134AB5D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42F192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PlanetWeightController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 xml:space="preserve"> model, </w:t>
      </w:r>
      <w:proofErr w:type="spellStart"/>
      <w:r w:rsidRPr="009E71EB">
        <w:rPr>
          <w:rFonts w:cs="Times New Roman"/>
          <w:color w:val="auto"/>
          <w:szCs w:val="28"/>
        </w:rPr>
        <w:t>IMainView</w:t>
      </w:r>
      <w:proofErr w:type="spellEnd"/>
      <w:r w:rsidRPr="009E71EB">
        <w:rPr>
          <w:rFonts w:cs="Times New Roman"/>
          <w:color w:val="auto"/>
          <w:szCs w:val="28"/>
        </w:rPr>
        <w:t xml:space="preserve"> view)</w:t>
      </w:r>
    </w:p>
    <w:p w14:paraId="0DE4C66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1C9C6A6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_model = model ?? throw new </w:t>
      </w:r>
      <w:proofErr w:type="spellStart"/>
      <w:r w:rsidRPr="009E71EB">
        <w:rPr>
          <w:rFonts w:cs="Times New Roman"/>
          <w:color w:val="auto"/>
          <w:szCs w:val="28"/>
        </w:rPr>
        <w:t>ArgumentNullException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(model));</w:t>
      </w:r>
    </w:p>
    <w:p w14:paraId="37ABF85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_view = view ?? throw new </w:t>
      </w:r>
      <w:proofErr w:type="spellStart"/>
      <w:r w:rsidRPr="009E71EB">
        <w:rPr>
          <w:rFonts w:cs="Times New Roman"/>
          <w:color w:val="auto"/>
          <w:szCs w:val="28"/>
        </w:rPr>
        <w:t>ArgumentNullException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(view));</w:t>
      </w:r>
    </w:p>
    <w:p w14:paraId="5B622D0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6065DA6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E77929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HandleEnterDataCommand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IWin32Window </w:t>
      </w:r>
      <w:proofErr w:type="spellStart"/>
      <w:r w:rsidRPr="009E71EB">
        <w:rPr>
          <w:rFonts w:cs="Times New Roman"/>
          <w:color w:val="auto"/>
          <w:szCs w:val="28"/>
        </w:rPr>
        <w:t>parentWindow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0C40163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11A0B73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try</w:t>
      </w:r>
    </w:p>
    <w:p w14:paraId="5DA06E4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6EB44CD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using var dialog = new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DataEntryForm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LastEnteredWeight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15F5089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var result =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dialog.ShowDialog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parentWindow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7458122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1BE297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if (result == </w:t>
      </w:r>
      <w:proofErr w:type="spellStart"/>
      <w:r w:rsidRPr="009E71EB">
        <w:rPr>
          <w:rFonts w:cs="Times New Roman"/>
          <w:color w:val="auto"/>
          <w:szCs w:val="28"/>
        </w:rPr>
        <w:t>DialogResult.OK</w:t>
      </w:r>
      <w:proofErr w:type="spellEnd"/>
      <w:r w:rsidRPr="009E71EB">
        <w:rPr>
          <w:rFonts w:cs="Times New Roman"/>
          <w:color w:val="auto"/>
          <w:szCs w:val="28"/>
        </w:rPr>
        <w:t xml:space="preserve"> &amp;&amp;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dialog.ResultWeight.HasValue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)</w:t>
      </w:r>
    </w:p>
    <w:p w14:paraId="2749309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    {</w:t>
      </w:r>
    </w:p>
    <w:p w14:paraId="3DD8F40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double weight =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dialog.ResultWeight.Value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;</w:t>
      </w:r>
    </w:p>
    <w:p w14:paraId="4716AA1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LastEnteredWeight</w:t>
      </w:r>
      <w:proofErr w:type="spellEnd"/>
      <w:r w:rsidRPr="009E71EB">
        <w:rPr>
          <w:rFonts w:cs="Times New Roman"/>
          <w:color w:val="auto"/>
          <w:szCs w:val="28"/>
        </w:rPr>
        <w:t xml:space="preserve"> = weight;</w:t>
      </w:r>
    </w:p>
    <w:p w14:paraId="4B878C9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model.SetEarthWeight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(weight);</w:t>
      </w:r>
    </w:p>
    <w:p w14:paraId="2A28859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}</w:t>
      </w:r>
    </w:p>
    <w:p w14:paraId="6F99054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5C6C93C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catch (</w:t>
      </w:r>
      <w:proofErr w:type="spellStart"/>
      <w:r w:rsidRPr="009E71EB">
        <w:rPr>
          <w:rFonts w:cs="Times New Roman"/>
          <w:color w:val="auto"/>
          <w:szCs w:val="28"/>
        </w:rPr>
        <w:t>ArgumentOutOfRangeException</w:t>
      </w:r>
      <w:proofErr w:type="spellEnd"/>
      <w:r w:rsidRPr="009E71EB">
        <w:rPr>
          <w:rFonts w:cs="Times New Roman"/>
          <w:color w:val="auto"/>
          <w:szCs w:val="28"/>
        </w:rPr>
        <w:t xml:space="preserve"> ex)</w:t>
      </w:r>
    </w:p>
    <w:p w14:paraId="4C6E974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49AF6CE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view.ShowError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("</w:t>
      </w:r>
      <w:r w:rsidRPr="009E71EB">
        <w:rPr>
          <w:rFonts w:cs="Times New Roman"/>
          <w:color w:val="auto"/>
          <w:szCs w:val="28"/>
          <w:lang w:val="ru-RU"/>
        </w:rPr>
        <w:t>Ошибка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диапазона</w:t>
      </w:r>
      <w:r w:rsidRPr="009E71EB">
        <w:rPr>
          <w:rFonts w:cs="Times New Roman"/>
          <w:color w:val="auto"/>
          <w:szCs w:val="28"/>
        </w:rPr>
        <w:t xml:space="preserve">", </w:t>
      </w:r>
      <w:proofErr w:type="spellStart"/>
      <w:r w:rsidRPr="009E71EB">
        <w:rPr>
          <w:rFonts w:cs="Times New Roman"/>
          <w:color w:val="auto"/>
          <w:szCs w:val="28"/>
        </w:rPr>
        <w:t>ex.Message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9F153B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6A24D0F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catch (Exception ex)</w:t>
      </w:r>
    </w:p>
    <w:p w14:paraId="2170A25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7911AA71" w14:textId="77777777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r w:rsidRPr="00381FD7">
        <w:rPr>
          <w:rFonts w:cs="Times New Roman"/>
          <w:color w:val="auto"/>
          <w:szCs w:val="28"/>
          <w:lang w:val="ru-RU"/>
        </w:rPr>
        <w:t>_</w:t>
      </w:r>
      <w:proofErr w:type="gramStart"/>
      <w:r w:rsidRPr="009E71EB">
        <w:rPr>
          <w:rFonts w:cs="Times New Roman"/>
          <w:color w:val="auto"/>
          <w:szCs w:val="28"/>
        </w:rPr>
        <w:t>view</w:t>
      </w:r>
      <w:r w:rsidRPr="00381FD7">
        <w:rPr>
          <w:rFonts w:cs="Times New Roman"/>
          <w:color w:val="auto"/>
          <w:szCs w:val="28"/>
          <w:lang w:val="ru-RU"/>
        </w:rPr>
        <w:t>.</w:t>
      </w:r>
      <w:proofErr w:type="spellStart"/>
      <w:r w:rsidRPr="009E71EB">
        <w:rPr>
          <w:rFonts w:cs="Times New Roman"/>
          <w:color w:val="auto"/>
          <w:szCs w:val="28"/>
        </w:rPr>
        <w:t>ShowError</w:t>
      </w:r>
      <w:proofErr w:type="spellEnd"/>
      <w:proofErr w:type="gramEnd"/>
      <w:r w:rsidRPr="00381FD7">
        <w:rPr>
          <w:rFonts w:cs="Times New Roman"/>
          <w:color w:val="auto"/>
          <w:szCs w:val="28"/>
          <w:lang w:val="ru-RU"/>
        </w:rPr>
        <w:t>("</w:t>
      </w:r>
      <w:r w:rsidRPr="009E71EB">
        <w:rPr>
          <w:rFonts w:cs="Times New Roman"/>
          <w:color w:val="auto"/>
          <w:szCs w:val="28"/>
          <w:lang w:val="ru-RU"/>
        </w:rPr>
        <w:t>Непредвиденная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ошибка</w:t>
      </w:r>
      <w:r w:rsidRPr="00381FD7">
        <w:rPr>
          <w:rFonts w:cs="Times New Roman"/>
          <w:color w:val="auto"/>
          <w:szCs w:val="28"/>
          <w:lang w:val="ru-RU"/>
        </w:rPr>
        <w:t>", $"</w:t>
      </w:r>
      <w:r w:rsidRPr="009E71EB">
        <w:rPr>
          <w:rFonts w:cs="Times New Roman"/>
          <w:color w:val="auto"/>
          <w:szCs w:val="28"/>
          <w:lang w:val="ru-RU"/>
        </w:rPr>
        <w:t>Произошла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ошибка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при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обработке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данных</w:t>
      </w:r>
      <w:r w:rsidRPr="00381FD7">
        <w:rPr>
          <w:rFonts w:cs="Times New Roman"/>
          <w:color w:val="auto"/>
          <w:szCs w:val="28"/>
          <w:lang w:val="ru-RU"/>
        </w:rPr>
        <w:t>: {</w:t>
      </w:r>
      <w:r w:rsidRPr="009E71EB">
        <w:rPr>
          <w:rFonts w:cs="Times New Roman"/>
          <w:color w:val="auto"/>
          <w:szCs w:val="28"/>
        </w:rPr>
        <w:t>ex</w:t>
      </w:r>
      <w:r w:rsidRPr="00381FD7">
        <w:rPr>
          <w:rFonts w:cs="Times New Roman"/>
          <w:color w:val="auto"/>
          <w:szCs w:val="28"/>
          <w:lang w:val="ru-RU"/>
        </w:rPr>
        <w:t>.</w:t>
      </w:r>
      <w:r w:rsidRPr="009E71EB">
        <w:rPr>
          <w:rFonts w:cs="Times New Roman"/>
          <w:color w:val="auto"/>
          <w:szCs w:val="28"/>
        </w:rPr>
        <w:t>Message</w:t>
      </w:r>
      <w:r w:rsidRPr="00381FD7">
        <w:rPr>
          <w:rFonts w:cs="Times New Roman"/>
          <w:color w:val="auto"/>
          <w:szCs w:val="28"/>
          <w:lang w:val="ru-RU"/>
        </w:rPr>
        <w:t>}");</w:t>
      </w:r>
    </w:p>
    <w:p w14:paraId="35C4970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  <w:lang w:val="ru-RU"/>
        </w:rPr>
        <w:t xml:space="preserve"> </w:t>
      </w:r>
      <w:r w:rsidRPr="009E71EB">
        <w:rPr>
          <w:rFonts w:cs="Times New Roman"/>
          <w:color w:val="auto"/>
          <w:szCs w:val="28"/>
        </w:rPr>
        <w:t>}</w:t>
      </w:r>
    </w:p>
    <w:p w14:paraId="51E2C9A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045DD00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1E033CC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7D4008D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C9F284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.5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Views/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DataEntryForm.cs</w:t>
      </w:r>
      <w:proofErr w:type="spellEnd"/>
    </w:p>
    <w:p w14:paraId="20D9B48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5AEEFBA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System.Globalization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D39FFE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51A210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PlanetWeightCalculator.Views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671A53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0DB23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DataEntryForm</w:t>
      </w:r>
      <w:proofErr w:type="spellEnd"/>
      <w:r w:rsidRPr="009E71EB">
        <w:rPr>
          <w:rFonts w:cs="Times New Roman"/>
          <w:color w:val="auto"/>
          <w:szCs w:val="28"/>
        </w:rPr>
        <w:t xml:space="preserve"> :</w:t>
      </w:r>
      <w:proofErr w:type="gramEnd"/>
      <w:r w:rsidRPr="009E71EB">
        <w:rPr>
          <w:rFonts w:cs="Times New Roman"/>
          <w:color w:val="auto"/>
          <w:szCs w:val="28"/>
        </w:rPr>
        <w:t xml:space="preserve"> Form</w:t>
      </w:r>
    </w:p>
    <w:p w14:paraId="61F21D9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2065343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TextBox</w:t>
      </w:r>
      <w:proofErr w:type="spellEnd"/>
      <w:r w:rsidRPr="009E71EB">
        <w:rPr>
          <w:rFonts w:cs="Times New Roman"/>
          <w:color w:val="auto"/>
          <w:szCs w:val="28"/>
        </w:rPr>
        <w:t xml:space="preserve"> _</w:t>
      </w:r>
      <w:proofErr w:type="spellStart"/>
      <w:r w:rsidRPr="009E71EB">
        <w:rPr>
          <w:rFonts w:cs="Times New Roman"/>
          <w:color w:val="auto"/>
          <w:szCs w:val="28"/>
        </w:rPr>
        <w:t>txtWeight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5911B7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Button _</w:t>
      </w:r>
      <w:proofErr w:type="spellStart"/>
      <w:r w:rsidRPr="009E71EB">
        <w:rPr>
          <w:rFonts w:cs="Times New Roman"/>
          <w:color w:val="auto"/>
          <w:szCs w:val="28"/>
        </w:rPr>
        <w:t>btnOk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AD6826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Button _</w:t>
      </w:r>
      <w:proofErr w:type="spellStart"/>
      <w:r w:rsidRPr="009E71EB">
        <w:rPr>
          <w:rFonts w:cs="Times New Roman"/>
          <w:color w:val="auto"/>
          <w:szCs w:val="28"/>
        </w:rPr>
        <w:t>btnCancel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254DC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Label _</w:t>
      </w:r>
      <w:proofErr w:type="spellStart"/>
      <w:r w:rsidRPr="009E71EB">
        <w:rPr>
          <w:rFonts w:cs="Times New Roman"/>
          <w:color w:val="auto"/>
          <w:szCs w:val="28"/>
        </w:rPr>
        <w:t>lblPrompt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CA06C4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Label _</w:t>
      </w:r>
      <w:proofErr w:type="spellStart"/>
      <w:r w:rsidRPr="009E71EB">
        <w:rPr>
          <w:rFonts w:cs="Times New Roman"/>
          <w:color w:val="auto"/>
          <w:szCs w:val="28"/>
        </w:rPr>
        <w:t>lblHelp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16668D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0D1990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double? </w:t>
      </w:r>
      <w:proofErr w:type="spellStart"/>
      <w:r w:rsidRPr="009E71EB">
        <w:rPr>
          <w:rFonts w:cs="Times New Roman"/>
          <w:color w:val="auto"/>
          <w:szCs w:val="28"/>
        </w:rPr>
        <w:t>ResultWeight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>{ get</w:t>
      </w:r>
      <w:proofErr w:type="gramEnd"/>
      <w:r w:rsidRPr="009E71EB">
        <w:rPr>
          <w:rFonts w:cs="Times New Roman"/>
          <w:color w:val="auto"/>
          <w:szCs w:val="28"/>
        </w:rPr>
        <w:t>; private set; }</w:t>
      </w:r>
    </w:p>
    <w:p w14:paraId="73E7E0C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1A81B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DataEntryForm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double? </w:t>
      </w:r>
      <w:proofErr w:type="spellStart"/>
      <w:r w:rsidRPr="009E71EB">
        <w:rPr>
          <w:rFonts w:cs="Times New Roman"/>
          <w:color w:val="auto"/>
          <w:szCs w:val="28"/>
        </w:rPr>
        <w:t>initialWeight</w:t>
      </w:r>
      <w:proofErr w:type="spellEnd"/>
      <w:r w:rsidRPr="009E71EB">
        <w:rPr>
          <w:rFonts w:cs="Times New Roman"/>
          <w:color w:val="auto"/>
          <w:szCs w:val="28"/>
        </w:rPr>
        <w:t xml:space="preserve"> = null)</w:t>
      </w:r>
    </w:p>
    <w:p w14:paraId="4923727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</w:t>
      </w:r>
      <w:r w:rsidRPr="009E71EB">
        <w:rPr>
          <w:rFonts w:cs="Times New Roman"/>
          <w:color w:val="auto"/>
          <w:szCs w:val="28"/>
          <w:lang w:val="ru-RU"/>
        </w:rPr>
        <w:t>{</w:t>
      </w:r>
    </w:p>
    <w:p w14:paraId="6FEAC213" w14:textId="7BDCE17F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Text = "Ввод данных </w:t>
      </w:r>
      <w:r w:rsidR="00450600">
        <w:rPr>
          <w:rFonts w:cs="Times New Roman"/>
          <w:color w:val="auto"/>
          <w:szCs w:val="28"/>
          <w:lang w:val="ru-RU"/>
        </w:rPr>
        <w:t>-</w:t>
      </w:r>
      <w:r w:rsidRPr="009E71EB">
        <w:rPr>
          <w:rFonts w:cs="Times New Roman"/>
          <w:color w:val="auto"/>
          <w:szCs w:val="28"/>
          <w:lang w:val="ru-RU"/>
        </w:rPr>
        <w:t xml:space="preserve"> Вес на Земле";</w:t>
      </w:r>
    </w:p>
    <w:p w14:paraId="1C244F5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FormBorderStyle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FormBorderStyle.FixedDialog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8054B0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MaximizeBox</w:t>
      </w:r>
      <w:proofErr w:type="spellEnd"/>
      <w:r w:rsidRPr="009E71EB">
        <w:rPr>
          <w:rFonts w:cs="Times New Roman"/>
          <w:color w:val="auto"/>
          <w:szCs w:val="28"/>
        </w:rPr>
        <w:t xml:space="preserve"> = false;</w:t>
      </w:r>
    </w:p>
    <w:p w14:paraId="3E1BED6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MinimizeBox</w:t>
      </w:r>
      <w:proofErr w:type="spellEnd"/>
      <w:r w:rsidRPr="009E71EB">
        <w:rPr>
          <w:rFonts w:cs="Times New Roman"/>
          <w:color w:val="auto"/>
          <w:szCs w:val="28"/>
        </w:rPr>
        <w:t xml:space="preserve"> = false;</w:t>
      </w:r>
    </w:p>
    <w:p w14:paraId="506FB2E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StartPosition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FormStartPosition.CenterParent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82E447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ClientSize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420, 200);</w:t>
      </w:r>
    </w:p>
    <w:p w14:paraId="52067F0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9.75F, </w:t>
      </w:r>
      <w:proofErr w:type="spellStart"/>
      <w:r w:rsidRPr="009E71EB">
        <w:rPr>
          <w:rFonts w:cs="Times New Roman"/>
          <w:color w:val="auto"/>
          <w:szCs w:val="28"/>
        </w:rPr>
        <w:t>FontStyle.Regular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GraphicsUnit.Point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5E44D11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(248, 249, 250);</w:t>
      </w:r>
    </w:p>
    <w:p w14:paraId="11154DA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94F9B6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lblPrompt</w:t>
      </w:r>
      <w:proofErr w:type="spellEnd"/>
      <w:r w:rsidRPr="009E71EB">
        <w:rPr>
          <w:rFonts w:cs="Times New Roman"/>
          <w:color w:val="auto"/>
          <w:szCs w:val="28"/>
        </w:rPr>
        <w:t xml:space="preserve"> = new Label</w:t>
      </w:r>
    </w:p>
    <w:p w14:paraId="7E0AE6E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r w:rsidRPr="009E71EB">
        <w:rPr>
          <w:rFonts w:cs="Times New Roman"/>
          <w:color w:val="auto"/>
          <w:szCs w:val="28"/>
          <w:lang w:val="ru-RU"/>
        </w:rPr>
        <w:t>{</w:t>
      </w:r>
    </w:p>
    <w:p w14:paraId="03486C2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Text = "Введите ваш вес на Земле (в кг):",</w:t>
      </w:r>
    </w:p>
    <w:p w14:paraId="0C69FE5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r w:rsidRPr="009E71EB">
        <w:rPr>
          <w:rFonts w:cs="Times New Roman"/>
          <w:color w:val="auto"/>
          <w:szCs w:val="28"/>
        </w:rPr>
        <w:t xml:space="preserve">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30, 25),</w:t>
      </w:r>
    </w:p>
    <w:p w14:paraId="594F383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4F2C299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10.5F, </w:t>
      </w:r>
      <w:proofErr w:type="spellStart"/>
      <w:r w:rsidRPr="009E71EB">
        <w:rPr>
          <w:rFonts w:cs="Times New Roman"/>
          <w:color w:val="auto"/>
          <w:szCs w:val="28"/>
        </w:rPr>
        <w:t>FontStyle.Bold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6C44DA2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(33, 37, 41)</w:t>
      </w:r>
    </w:p>
    <w:p w14:paraId="2870EE0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0F67FAF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314156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txtWeight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spellStart"/>
      <w:r w:rsidRPr="009E71EB">
        <w:rPr>
          <w:rFonts w:cs="Times New Roman"/>
          <w:color w:val="auto"/>
          <w:szCs w:val="28"/>
        </w:rPr>
        <w:t>TextBox</w:t>
      </w:r>
      <w:proofErr w:type="spellEnd"/>
    </w:p>
    <w:p w14:paraId="5485B5F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28A251E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30, 60),</w:t>
      </w:r>
    </w:p>
    <w:p w14:paraId="762D7D0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Size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360, 29),</w:t>
      </w:r>
    </w:p>
    <w:p w14:paraId="4A21B15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11F, </w:t>
      </w:r>
      <w:proofErr w:type="spellStart"/>
      <w:r w:rsidRPr="009E71EB">
        <w:rPr>
          <w:rFonts w:cs="Times New Roman"/>
          <w:color w:val="auto"/>
          <w:szCs w:val="28"/>
        </w:rPr>
        <w:t>FontStyle.Regular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099DE52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Text =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initialWeight.HasValue</w:t>
      </w:r>
      <w:proofErr w:type="spellEnd"/>
      <w:r w:rsidRPr="009E71EB">
        <w:rPr>
          <w:rFonts w:cs="Times New Roman"/>
          <w:color w:val="auto"/>
          <w:szCs w:val="28"/>
        </w:rPr>
        <w:t xml:space="preserve"> ?</w:t>
      </w:r>
      <w:proofErr w:type="gram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initialWeight.Value.ToString</w:t>
      </w:r>
      <w:proofErr w:type="spellEnd"/>
      <w:r w:rsidRPr="009E71EB">
        <w:rPr>
          <w:rFonts w:cs="Times New Roman"/>
          <w:color w:val="auto"/>
          <w:szCs w:val="28"/>
        </w:rPr>
        <w:t xml:space="preserve">("0.##", </w:t>
      </w:r>
      <w:proofErr w:type="spellStart"/>
      <w:r w:rsidRPr="009E71EB">
        <w:rPr>
          <w:rFonts w:cs="Times New Roman"/>
          <w:color w:val="auto"/>
          <w:szCs w:val="28"/>
        </w:rPr>
        <w:t>CultureInfo.CurrentCulture</w:t>
      </w:r>
      <w:proofErr w:type="spellEnd"/>
      <w:r w:rsidRPr="009E71EB">
        <w:rPr>
          <w:rFonts w:cs="Times New Roman"/>
          <w:color w:val="auto"/>
          <w:szCs w:val="28"/>
        </w:rPr>
        <w:t xml:space="preserve">) : </w:t>
      </w:r>
      <w:proofErr w:type="spellStart"/>
      <w:r w:rsidRPr="009E71EB">
        <w:rPr>
          <w:rFonts w:cs="Times New Roman"/>
          <w:color w:val="auto"/>
          <w:szCs w:val="28"/>
        </w:rPr>
        <w:t>string.Empty</w:t>
      </w:r>
      <w:proofErr w:type="spellEnd"/>
    </w:p>
    <w:p w14:paraId="096D9F2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r w:rsidRPr="009E71EB">
        <w:rPr>
          <w:rFonts w:cs="Times New Roman"/>
          <w:color w:val="auto"/>
          <w:szCs w:val="28"/>
          <w:lang w:val="ru-RU"/>
        </w:rPr>
        <w:t>};</w:t>
      </w:r>
    </w:p>
    <w:p w14:paraId="4D7F70A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</w:p>
    <w:p w14:paraId="2D11E6E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_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lblHelp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new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Label</w:t>
      </w:r>
    </w:p>
    <w:p w14:paraId="22D3E7C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{</w:t>
      </w:r>
    </w:p>
    <w:p w14:paraId="366FE8E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Text = "Допустимый диапазон: от 0.1 до 1000 кг (например: 72,5 или 80)",</w:t>
      </w:r>
    </w:p>
    <w:p w14:paraId="7E45D7E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r w:rsidRPr="009E71EB">
        <w:rPr>
          <w:rFonts w:cs="Times New Roman"/>
          <w:color w:val="auto"/>
          <w:szCs w:val="28"/>
        </w:rPr>
        <w:t xml:space="preserve">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30, 95),</w:t>
      </w:r>
    </w:p>
    <w:p w14:paraId="5879974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4BAD8C7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(108, 117, 125),</w:t>
      </w:r>
    </w:p>
    <w:p w14:paraId="5BF3370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8.5F, </w:t>
      </w:r>
      <w:proofErr w:type="spellStart"/>
      <w:r w:rsidRPr="009E71EB">
        <w:rPr>
          <w:rFonts w:cs="Times New Roman"/>
          <w:color w:val="auto"/>
          <w:szCs w:val="28"/>
        </w:rPr>
        <w:t>FontStyle.Italic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1C92FA6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4D9D531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789044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btnOk</w:t>
      </w:r>
      <w:proofErr w:type="spellEnd"/>
      <w:r w:rsidRPr="009E71EB">
        <w:rPr>
          <w:rFonts w:cs="Times New Roman"/>
          <w:color w:val="auto"/>
          <w:szCs w:val="28"/>
        </w:rPr>
        <w:t xml:space="preserve"> = new Button</w:t>
      </w:r>
    </w:p>
    <w:p w14:paraId="4E76D63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4005BAF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Text = "</w:t>
      </w:r>
      <w:r w:rsidRPr="009E71EB">
        <w:rPr>
          <w:rFonts w:cs="Times New Roman"/>
          <w:color w:val="auto"/>
          <w:szCs w:val="28"/>
          <w:lang w:val="ru-RU"/>
        </w:rPr>
        <w:t>Рассчитать</w:t>
      </w:r>
      <w:r w:rsidRPr="009E71EB">
        <w:rPr>
          <w:rFonts w:cs="Times New Roman"/>
          <w:color w:val="auto"/>
          <w:szCs w:val="28"/>
        </w:rPr>
        <w:t>",</w:t>
      </w:r>
    </w:p>
    <w:p w14:paraId="36E1DF7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170, 140),</w:t>
      </w:r>
    </w:p>
    <w:p w14:paraId="12475E6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Size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110, 35),</w:t>
      </w:r>
    </w:p>
    <w:p w14:paraId="56FD84C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(13, 110, 253),</w:t>
      </w:r>
    </w:p>
    <w:p w14:paraId="56DB038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Color.White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B23585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FlatStyle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FlatStyle.Flat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05FFE21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Cursor = </w:t>
      </w:r>
      <w:proofErr w:type="spellStart"/>
      <w:r w:rsidRPr="009E71EB">
        <w:rPr>
          <w:rFonts w:cs="Times New Roman"/>
          <w:color w:val="auto"/>
          <w:szCs w:val="28"/>
        </w:rPr>
        <w:t>Cursors.Hand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4491247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9.5F, </w:t>
      </w:r>
      <w:proofErr w:type="spellStart"/>
      <w:r w:rsidRPr="009E71EB">
        <w:rPr>
          <w:rFonts w:cs="Times New Roman"/>
          <w:color w:val="auto"/>
          <w:szCs w:val="28"/>
        </w:rPr>
        <w:t>FontStyle.Bold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0F316F4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7685F20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btnOk.FlatAppearance.BorderSize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0;</w:t>
      </w:r>
    </w:p>
    <w:p w14:paraId="0BA288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btnOk.Click</w:t>
      </w:r>
      <w:proofErr w:type="spellEnd"/>
      <w:r w:rsidRPr="009E71EB">
        <w:rPr>
          <w:rFonts w:cs="Times New Roman"/>
          <w:color w:val="auto"/>
          <w:szCs w:val="28"/>
        </w:rPr>
        <w:t xml:space="preserve"> += </w:t>
      </w:r>
      <w:proofErr w:type="spellStart"/>
      <w:r w:rsidRPr="009E71EB">
        <w:rPr>
          <w:rFonts w:cs="Times New Roman"/>
          <w:color w:val="auto"/>
          <w:szCs w:val="28"/>
        </w:rPr>
        <w:t>OnOkClicked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75650CF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0AFF43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btnCancel</w:t>
      </w:r>
      <w:proofErr w:type="spellEnd"/>
      <w:r w:rsidRPr="009E71EB">
        <w:rPr>
          <w:rFonts w:cs="Times New Roman"/>
          <w:color w:val="auto"/>
          <w:szCs w:val="28"/>
        </w:rPr>
        <w:t xml:space="preserve"> = new Button</w:t>
      </w:r>
    </w:p>
    <w:p w14:paraId="3938C5B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{</w:t>
      </w:r>
    </w:p>
    <w:p w14:paraId="5205A7E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Text = "</w:t>
      </w:r>
      <w:r w:rsidRPr="009E71EB">
        <w:rPr>
          <w:rFonts w:cs="Times New Roman"/>
          <w:color w:val="auto"/>
          <w:szCs w:val="28"/>
          <w:lang w:val="ru-RU"/>
        </w:rPr>
        <w:t>Отмена</w:t>
      </w:r>
      <w:r w:rsidRPr="009E71EB">
        <w:rPr>
          <w:rFonts w:cs="Times New Roman"/>
          <w:color w:val="auto"/>
          <w:szCs w:val="28"/>
        </w:rPr>
        <w:t>",</w:t>
      </w:r>
    </w:p>
    <w:p w14:paraId="3E06A85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290, 140),</w:t>
      </w:r>
    </w:p>
    <w:p w14:paraId="2074517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Size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100, 35),</w:t>
      </w:r>
    </w:p>
    <w:p w14:paraId="29662FD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(222, 226, 230),</w:t>
      </w:r>
    </w:p>
    <w:p w14:paraId="50468E1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(33, 37, 41),</w:t>
      </w:r>
    </w:p>
    <w:p w14:paraId="3DC5142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FlatStyle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FlatStyle.Flat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4CA28D7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Cursor = </w:t>
      </w:r>
      <w:proofErr w:type="spellStart"/>
      <w:r w:rsidRPr="009E71EB">
        <w:rPr>
          <w:rFonts w:cs="Times New Roman"/>
          <w:color w:val="auto"/>
          <w:szCs w:val="28"/>
        </w:rPr>
        <w:t>Cursors.Hand</w:t>
      </w:r>
      <w:proofErr w:type="spellEnd"/>
    </w:p>
    <w:p w14:paraId="131A90D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7D3228F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btnCancel.FlatAppearance.BorderSize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0;</w:t>
      </w:r>
    </w:p>
    <w:p w14:paraId="085A8EC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btnCancel.Click</w:t>
      </w:r>
      <w:proofErr w:type="spellEnd"/>
      <w:r w:rsidRPr="009E71EB">
        <w:rPr>
          <w:rFonts w:cs="Times New Roman"/>
          <w:color w:val="auto"/>
          <w:szCs w:val="28"/>
        </w:rPr>
        <w:t xml:space="preserve"> += (s, e) =&gt; </w:t>
      </w:r>
      <w:proofErr w:type="gramStart"/>
      <w:r w:rsidRPr="009E71EB">
        <w:rPr>
          <w:rFonts w:cs="Times New Roman"/>
          <w:color w:val="auto"/>
          <w:szCs w:val="28"/>
        </w:rPr>
        <w:t xml:space="preserve">{ </w:t>
      </w:r>
      <w:proofErr w:type="spellStart"/>
      <w:r w:rsidRPr="009E71EB">
        <w:rPr>
          <w:rFonts w:cs="Times New Roman"/>
          <w:color w:val="auto"/>
          <w:szCs w:val="28"/>
        </w:rPr>
        <w:t>DialogResult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DialogResult.Cancel</w:t>
      </w:r>
      <w:proofErr w:type="spellEnd"/>
      <w:r w:rsidRPr="009E71EB">
        <w:rPr>
          <w:rFonts w:cs="Times New Roman"/>
          <w:color w:val="auto"/>
          <w:szCs w:val="28"/>
        </w:rPr>
        <w:t>; Close(); };</w:t>
      </w:r>
    </w:p>
    <w:p w14:paraId="15245CA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F0376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AcceptButton</w:t>
      </w:r>
      <w:proofErr w:type="spellEnd"/>
      <w:r w:rsidRPr="009E71EB">
        <w:rPr>
          <w:rFonts w:cs="Times New Roman"/>
          <w:color w:val="auto"/>
          <w:szCs w:val="28"/>
        </w:rPr>
        <w:t xml:space="preserve"> = _</w:t>
      </w:r>
      <w:proofErr w:type="spellStart"/>
      <w:r w:rsidRPr="009E71EB">
        <w:rPr>
          <w:rFonts w:cs="Times New Roman"/>
          <w:color w:val="auto"/>
          <w:szCs w:val="28"/>
        </w:rPr>
        <w:t>btnOk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2DC00D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CancelButton</w:t>
      </w:r>
      <w:proofErr w:type="spellEnd"/>
      <w:r w:rsidRPr="009E71EB">
        <w:rPr>
          <w:rFonts w:cs="Times New Roman"/>
          <w:color w:val="auto"/>
          <w:szCs w:val="28"/>
        </w:rPr>
        <w:t xml:space="preserve"> = _</w:t>
      </w:r>
      <w:proofErr w:type="spellStart"/>
      <w:r w:rsidRPr="009E71EB">
        <w:rPr>
          <w:rFonts w:cs="Times New Roman"/>
          <w:color w:val="auto"/>
          <w:szCs w:val="28"/>
        </w:rPr>
        <w:t>btnCancel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D19FE0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933CB1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lblPrompt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4302AB5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txtWeight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5874D4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lblHelp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14FF36F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btnOk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1DECD0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btnCancel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20FD8F9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A79C4F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txtWeight.SelectAll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6C85BA9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615395D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EA8E78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OnOkClicked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object? sender, </w:t>
      </w:r>
      <w:proofErr w:type="spellStart"/>
      <w:r w:rsidRPr="009E71EB">
        <w:rPr>
          <w:rFonts w:cs="Times New Roman"/>
          <w:color w:val="auto"/>
          <w:szCs w:val="28"/>
        </w:rPr>
        <w:t>EventArgs</w:t>
      </w:r>
      <w:proofErr w:type="spellEnd"/>
      <w:r w:rsidRPr="009E71EB">
        <w:rPr>
          <w:rFonts w:cs="Times New Roman"/>
          <w:color w:val="auto"/>
          <w:szCs w:val="28"/>
        </w:rPr>
        <w:t xml:space="preserve"> e)</w:t>
      </w:r>
    </w:p>
    <w:p w14:paraId="10C6C7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34F0136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string </w:t>
      </w:r>
      <w:proofErr w:type="spellStart"/>
      <w:r w:rsidRPr="009E71EB">
        <w:rPr>
          <w:rFonts w:cs="Times New Roman"/>
          <w:color w:val="auto"/>
          <w:szCs w:val="28"/>
        </w:rPr>
        <w:t>rawText</w:t>
      </w:r>
      <w:proofErr w:type="spellEnd"/>
      <w:r w:rsidRPr="009E71EB">
        <w:rPr>
          <w:rFonts w:cs="Times New Roman"/>
          <w:color w:val="auto"/>
          <w:szCs w:val="28"/>
        </w:rPr>
        <w:t xml:space="preserve"> =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txtWeight.Text.Trim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792452F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190C38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string.IsNullOrWhiteSpace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rawText</w:t>
      </w:r>
      <w:proofErr w:type="spellEnd"/>
      <w:r w:rsidRPr="009E71EB">
        <w:rPr>
          <w:rFonts w:cs="Times New Roman"/>
          <w:color w:val="auto"/>
          <w:szCs w:val="28"/>
        </w:rPr>
        <w:t>))</w:t>
      </w:r>
    </w:p>
    <w:p w14:paraId="29AAB3A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14BA75F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MessageBox.Show</w:t>
      </w:r>
      <w:proofErr w:type="spellEnd"/>
      <w:r w:rsidRPr="009E71EB">
        <w:rPr>
          <w:rFonts w:cs="Times New Roman"/>
          <w:color w:val="auto"/>
          <w:szCs w:val="28"/>
        </w:rPr>
        <w:t>(</w:t>
      </w:r>
    </w:p>
    <w:p w14:paraId="504D675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r w:rsidRPr="009E71EB">
        <w:rPr>
          <w:rFonts w:cs="Times New Roman"/>
          <w:color w:val="auto"/>
          <w:szCs w:val="28"/>
          <w:lang w:val="ru-RU"/>
        </w:rPr>
        <w:t>"Поле ввода не может быть пустым! Пожалуйста, укажите ваш вес.",</w:t>
      </w:r>
    </w:p>
    <w:p w14:paraId="4481DFB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    "Ошибка ввода данных",</w:t>
      </w:r>
    </w:p>
    <w:p w14:paraId="45712C2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MessageBoxButtons.OK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1B6B8F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MessageBoxIcon.Warning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79E3BB4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txtWeight.Focus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30950FF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return;</w:t>
      </w:r>
    </w:p>
    <w:p w14:paraId="6192BAA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55100B9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3994EA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string normalized = </w:t>
      </w:r>
      <w:proofErr w:type="spellStart"/>
      <w:r w:rsidRPr="009E71EB">
        <w:rPr>
          <w:rFonts w:cs="Times New Roman"/>
          <w:color w:val="auto"/>
          <w:szCs w:val="28"/>
        </w:rPr>
        <w:t>rawText.Replace</w:t>
      </w:r>
      <w:proofErr w:type="spellEnd"/>
      <w:r w:rsidRPr="009E71EB">
        <w:rPr>
          <w:rFonts w:cs="Times New Roman"/>
          <w:color w:val="auto"/>
          <w:szCs w:val="28"/>
        </w:rPr>
        <w:t>(',', '.');</w:t>
      </w:r>
    </w:p>
    <w:p w14:paraId="0B6C7D9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C1A166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if </w:t>
      </w:r>
      <w:proofErr w:type="gramStart"/>
      <w:r w:rsidRPr="009E71EB">
        <w:rPr>
          <w:rFonts w:cs="Times New Roman"/>
          <w:color w:val="auto"/>
          <w:szCs w:val="28"/>
        </w:rPr>
        <w:t>(!</w:t>
      </w:r>
      <w:proofErr w:type="spellStart"/>
      <w:r w:rsidRPr="009E71EB">
        <w:rPr>
          <w:rFonts w:cs="Times New Roman"/>
          <w:color w:val="auto"/>
          <w:szCs w:val="28"/>
        </w:rPr>
        <w:t>double</w:t>
      </w:r>
      <w:proofErr w:type="gramEnd"/>
      <w:r w:rsidRPr="009E71EB">
        <w:rPr>
          <w:rFonts w:cs="Times New Roman"/>
          <w:color w:val="auto"/>
          <w:szCs w:val="28"/>
        </w:rPr>
        <w:t>.TryParse</w:t>
      </w:r>
      <w:proofErr w:type="spellEnd"/>
      <w:r w:rsidRPr="009E71EB">
        <w:rPr>
          <w:rFonts w:cs="Times New Roman"/>
          <w:color w:val="auto"/>
          <w:szCs w:val="28"/>
        </w:rPr>
        <w:t xml:space="preserve">(normalized, </w:t>
      </w:r>
      <w:proofErr w:type="spellStart"/>
      <w:r w:rsidRPr="009E71EB">
        <w:rPr>
          <w:rFonts w:cs="Times New Roman"/>
          <w:color w:val="auto"/>
          <w:szCs w:val="28"/>
        </w:rPr>
        <w:t>NumberStyles.Float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CultureInfo.InvariantCulture</w:t>
      </w:r>
      <w:proofErr w:type="spellEnd"/>
      <w:r w:rsidRPr="009E71EB">
        <w:rPr>
          <w:rFonts w:cs="Times New Roman"/>
          <w:color w:val="auto"/>
          <w:szCs w:val="28"/>
        </w:rPr>
        <w:t xml:space="preserve">, out double </w:t>
      </w:r>
      <w:proofErr w:type="spellStart"/>
      <w:r w:rsidRPr="009E71EB">
        <w:rPr>
          <w:rFonts w:cs="Times New Roman"/>
          <w:color w:val="auto"/>
          <w:szCs w:val="28"/>
        </w:rPr>
        <w:t>parsedWeight</w:t>
      </w:r>
      <w:proofErr w:type="spellEnd"/>
      <w:r w:rsidRPr="009E71EB">
        <w:rPr>
          <w:rFonts w:cs="Times New Roman"/>
          <w:color w:val="auto"/>
          <w:szCs w:val="28"/>
        </w:rPr>
        <w:t>))</w:t>
      </w:r>
    </w:p>
    <w:p w14:paraId="6FD9D7B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    </w:t>
      </w:r>
      <w:r w:rsidRPr="009E71EB">
        <w:rPr>
          <w:rFonts w:cs="Times New Roman"/>
          <w:color w:val="auto"/>
          <w:szCs w:val="28"/>
          <w:lang w:val="ru-RU"/>
        </w:rPr>
        <w:t>{</w:t>
      </w:r>
    </w:p>
    <w:p w14:paraId="1334613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MessageBox.Show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(</w:t>
      </w:r>
    </w:p>
    <w:p w14:paraId="5B82529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    $"Значение «{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rawText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}» не является корректным числом! Введите числовое значение (например: 75.5 или 68).",</w:t>
      </w:r>
    </w:p>
    <w:p w14:paraId="31A691D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    "Некорректный формат",</w:t>
      </w:r>
    </w:p>
    <w:p w14:paraId="5E35C70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MessageBoxButtons.OK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,</w:t>
      </w:r>
    </w:p>
    <w:p w14:paraId="50218D9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MessageBoxIcon.Error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);</w:t>
      </w:r>
    </w:p>
    <w:p w14:paraId="3242CF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r w:rsidRPr="009E71EB">
        <w:rPr>
          <w:rFonts w:cs="Times New Roman"/>
          <w:color w:val="auto"/>
          <w:szCs w:val="28"/>
        </w:rPr>
        <w:t>_</w:t>
      </w:r>
      <w:proofErr w:type="spellStart"/>
      <w:r w:rsidRPr="009E71EB">
        <w:rPr>
          <w:rFonts w:cs="Times New Roman"/>
          <w:color w:val="auto"/>
          <w:szCs w:val="28"/>
        </w:rPr>
        <w:t>txtWeight.Focus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480EDC3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txtWeight.SelectAll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7D236C1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return;</w:t>
      </w:r>
    </w:p>
    <w:p w14:paraId="52F7ACF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02B25EB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FE838B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</w:t>
      </w:r>
      <w:proofErr w:type="spellStart"/>
      <w:r w:rsidRPr="009E71EB">
        <w:rPr>
          <w:rFonts w:cs="Times New Roman"/>
          <w:color w:val="auto"/>
          <w:szCs w:val="28"/>
        </w:rPr>
        <w:t>parsedWeight</w:t>
      </w:r>
      <w:proofErr w:type="spellEnd"/>
      <w:r w:rsidRPr="009E71EB">
        <w:rPr>
          <w:rFonts w:cs="Times New Roman"/>
          <w:color w:val="auto"/>
          <w:szCs w:val="28"/>
        </w:rPr>
        <w:t xml:space="preserve"> &lt;= 0.0 || </w:t>
      </w:r>
      <w:proofErr w:type="spellStart"/>
      <w:r w:rsidRPr="009E71EB">
        <w:rPr>
          <w:rFonts w:cs="Times New Roman"/>
          <w:color w:val="auto"/>
          <w:szCs w:val="28"/>
        </w:rPr>
        <w:t>parsedWeight</w:t>
      </w:r>
      <w:proofErr w:type="spellEnd"/>
      <w:r w:rsidRPr="009E71EB">
        <w:rPr>
          <w:rFonts w:cs="Times New Roman"/>
          <w:color w:val="auto"/>
          <w:szCs w:val="28"/>
        </w:rPr>
        <w:t xml:space="preserve"> &gt; 1000.0)</w:t>
      </w:r>
    </w:p>
    <w:p w14:paraId="5AD3D09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0AF53B9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MessageBox.Show</w:t>
      </w:r>
      <w:proofErr w:type="spellEnd"/>
      <w:r w:rsidRPr="009E71EB">
        <w:rPr>
          <w:rFonts w:cs="Times New Roman"/>
          <w:color w:val="auto"/>
          <w:szCs w:val="28"/>
        </w:rPr>
        <w:t>(</w:t>
      </w:r>
    </w:p>
    <w:p w14:paraId="7CFC05C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r w:rsidRPr="009E71EB">
        <w:rPr>
          <w:rFonts w:cs="Times New Roman"/>
          <w:color w:val="auto"/>
          <w:szCs w:val="28"/>
          <w:lang w:val="ru-RU"/>
        </w:rPr>
        <w:t>$"Вес {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parsedWeight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} кг выходит за рамки допустимого диапазона (от 0.1 до 1000 кг)!",</w:t>
      </w:r>
    </w:p>
    <w:p w14:paraId="6B7712D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    </w:t>
      </w:r>
      <w:r w:rsidRPr="009E71EB">
        <w:rPr>
          <w:rFonts w:cs="Times New Roman"/>
          <w:color w:val="auto"/>
          <w:szCs w:val="28"/>
        </w:rPr>
        <w:t>"</w:t>
      </w:r>
      <w:r w:rsidRPr="009E71EB">
        <w:rPr>
          <w:rFonts w:cs="Times New Roman"/>
          <w:color w:val="auto"/>
          <w:szCs w:val="28"/>
          <w:lang w:val="ru-RU"/>
        </w:rPr>
        <w:t>Ошибка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диапазона</w:t>
      </w:r>
      <w:r w:rsidRPr="009E71EB">
        <w:rPr>
          <w:rFonts w:cs="Times New Roman"/>
          <w:color w:val="auto"/>
          <w:szCs w:val="28"/>
        </w:rPr>
        <w:t>",</w:t>
      </w:r>
    </w:p>
    <w:p w14:paraId="521A90B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MessageBoxButtons.OK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602E380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MessageBoxIcon.Warning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8297C2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txtWeight.Focus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1A8CC2C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txtWeight.SelectAll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251A1C2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return;</w:t>
      </w:r>
    </w:p>
    <w:p w14:paraId="75B5AF7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56188E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72413F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ResultWeight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parsedWeight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E1E0ED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DialogResult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DialogResult.OK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22D405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gramStart"/>
      <w:r w:rsidRPr="009E71EB">
        <w:rPr>
          <w:rFonts w:cs="Times New Roman"/>
          <w:color w:val="auto"/>
          <w:szCs w:val="28"/>
        </w:rPr>
        <w:t>Close(</w:t>
      </w:r>
      <w:proofErr w:type="gramEnd"/>
      <w:r w:rsidRPr="009E71EB">
        <w:rPr>
          <w:rFonts w:cs="Times New Roman"/>
          <w:color w:val="auto"/>
          <w:szCs w:val="28"/>
        </w:rPr>
        <w:t>);</w:t>
      </w:r>
    </w:p>
    <w:p w14:paraId="0D099CA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44CB66B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}</w:t>
      </w:r>
    </w:p>
    <w:p w14:paraId="4A316A1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64BF600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CD4A3F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.6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Views/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MainForm.cs</w:t>
      </w:r>
      <w:proofErr w:type="spellEnd"/>
    </w:p>
    <w:p w14:paraId="24A250D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0204C88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PlanetWeightCalculator.Controllers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C8D131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B2260D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0E97F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PlanetWeightCalculator.Views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68BCACD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940A23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public class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MainForm</w:t>
      </w:r>
      <w:proofErr w:type="spellEnd"/>
      <w:r w:rsidRPr="009E71EB">
        <w:rPr>
          <w:rFonts w:cs="Times New Roman"/>
          <w:color w:val="auto"/>
          <w:szCs w:val="28"/>
        </w:rPr>
        <w:t xml:space="preserve"> :</w:t>
      </w:r>
      <w:proofErr w:type="gramEnd"/>
      <w:r w:rsidRPr="009E71EB">
        <w:rPr>
          <w:rFonts w:cs="Times New Roman"/>
          <w:color w:val="auto"/>
          <w:szCs w:val="28"/>
        </w:rPr>
        <w:t xml:space="preserve"> Form, </w:t>
      </w:r>
      <w:proofErr w:type="spellStart"/>
      <w:r w:rsidRPr="009E71EB">
        <w:rPr>
          <w:rFonts w:cs="Times New Roman"/>
          <w:color w:val="auto"/>
          <w:szCs w:val="28"/>
        </w:rPr>
        <w:t>IMainView</w:t>
      </w:r>
      <w:proofErr w:type="spellEnd"/>
    </w:p>
    <w:p w14:paraId="2F9D01B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355861A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 xml:space="preserve"> _model;</w:t>
      </w:r>
    </w:p>
    <w:p w14:paraId="1AA689F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PlanetWeightController</w:t>
      </w:r>
      <w:proofErr w:type="spellEnd"/>
      <w:r w:rsidRPr="009E71EB">
        <w:rPr>
          <w:rFonts w:cs="Times New Roman"/>
          <w:color w:val="auto"/>
          <w:szCs w:val="28"/>
        </w:rPr>
        <w:t>? _controller;</w:t>
      </w:r>
    </w:p>
    <w:p w14:paraId="0207F48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63D3F3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Panel _</w:t>
      </w:r>
      <w:proofErr w:type="spellStart"/>
      <w:r w:rsidRPr="009E71EB">
        <w:rPr>
          <w:rFonts w:cs="Times New Roman"/>
          <w:color w:val="auto"/>
          <w:szCs w:val="28"/>
        </w:rPr>
        <w:t>headerPanel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76AF7FE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private Label _</w:t>
      </w:r>
      <w:proofErr w:type="spellStart"/>
      <w:r w:rsidRPr="009E71EB">
        <w:rPr>
          <w:rFonts w:cs="Times New Roman"/>
          <w:color w:val="auto"/>
          <w:szCs w:val="28"/>
        </w:rPr>
        <w:t>titleLabel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45CA4D4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Label _</w:t>
      </w:r>
      <w:proofErr w:type="spellStart"/>
      <w:r w:rsidRPr="009E71EB">
        <w:rPr>
          <w:rFonts w:cs="Times New Roman"/>
          <w:color w:val="auto"/>
          <w:szCs w:val="28"/>
        </w:rPr>
        <w:t>subtitleLabel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7D033FE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Button _</w:t>
      </w:r>
      <w:proofErr w:type="spellStart"/>
      <w:r w:rsidRPr="009E71EB">
        <w:rPr>
          <w:rFonts w:cs="Times New Roman"/>
          <w:color w:val="auto"/>
          <w:szCs w:val="28"/>
        </w:rPr>
        <w:t>btnEnterData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00B894E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Label _</w:t>
      </w:r>
      <w:proofErr w:type="spellStart"/>
      <w:r w:rsidRPr="009E71EB">
        <w:rPr>
          <w:rFonts w:cs="Times New Roman"/>
          <w:color w:val="auto"/>
          <w:szCs w:val="28"/>
        </w:rPr>
        <w:t>currentWeightLabel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443657E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DataGridView</w:t>
      </w:r>
      <w:proofErr w:type="spellEnd"/>
      <w:r w:rsidRPr="009E71EB">
        <w:rPr>
          <w:rFonts w:cs="Times New Roman"/>
          <w:color w:val="auto"/>
          <w:szCs w:val="28"/>
        </w:rPr>
        <w:t xml:space="preserve"> _</w:t>
      </w:r>
      <w:proofErr w:type="spellStart"/>
      <w:r w:rsidRPr="009E71EB">
        <w:rPr>
          <w:rFonts w:cs="Times New Roman"/>
          <w:color w:val="auto"/>
          <w:szCs w:val="28"/>
        </w:rPr>
        <w:t>gridResults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73D668B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StatusStrip</w:t>
      </w:r>
      <w:proofErr w:type="spellEnd"/>
      <w:r w:rsidRPr="009E71EB">
        <w:rPr>
          <w:rFonts w:cs="Times New Roman"/>
          <w:color w:val="auto"/>
          <w:szCs w:val="28"/>
        </w:rPr>
        <w:t xml:space="preserve"> _</w:t>
      </w:r>
      <w:proofErr w:type="spellStart"/>
      <w:r w:rsidRPr="009E71EB">
        <w:rPr>
          <w:rFonts w:cs="Times New Roman"/>
          <w:color w:val="auto"/>
          <w:szCs w:val="28"/>
        </w:rPr>
        <w:t>statusStrip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037D3F0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</w:t>
      </w:r>
      <w:proofErr w:type="spellStart"/>
      <w:r w:rsidRPr="009E71EB">
        <w:rPr>
          <w:rFonts w:cs="Times New Roman"/>
          <w:color w:val="auto"/>
          <w:szCs w:val="28"/>
        </w:rPr>
        <w:t>ToolStripStatusLabel</w:t>
      </w:r>
      <w:proofErr w:type="spellEnd"/>
      <w:r w:rsidRPr="009E71EB">
        <w:rPr>
          <w:rFonts w:cs="Times New Roman"/>
          <w:color w:val="auto"/>
          <w:szCs w:val="28"/>
        </w:rPr>
        <w:t xml:space="preserve"> _</w:t>
      </w:r>
      <w:proofErr w:type="spellStart"/>
      <w:r w:rsidRPr="009E71EB">
        <w:rPr>
          <w:rFonts w:cs="Times New Roman"/>
          <w:color w:val="auto"/>
          <w:szCs w:val="28"/>
        </w:rPr>
        <w:t>statusLabel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76E8C3A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Panel _</w:t>
      </w:r>
      <w:proofErr w:type="spellStart"/>
      <w:r w:rsidRPr="009E71EB">
        <w:rPr>
          <w:rFonts w:cs="Times New Roman"/>
          <w:color w:val="auto"/>
          <w:szCs w:val="28"/>
        </w:rPr>
        <w:t>summaryCard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5AA6565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Label _</w:t>
      </w:r>
      <w:proofErr w:type="spellStart"/>
      <w:r w:rsidRPr="009E71EB">
        <w:rPr>
          <w:rFonts w:cs="Times New Roman"/>
          <w:color w:val="auto"/>
          <w:szCs w:val="28"/>
        </w:rPr>
        <w:t>lightestPlanetLabel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3A4A8FC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private Label _</w:t>
      </w:r>
      <w:proofErr w:type="spellStart"/>
      <w:r w:rsidRPr="009E71EB">
        <w:rPr>
          <w:rFonts w:cs="Times New Roman"/>
          <w:color w:val="auto"/>
          <w:szCs w:val="28"/>
        </w:rPr>
        <w:t>heaviestPlanetLabel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null!;</w:t>
      </w:r>
      <w:proofErr w:type="gramEnd"/>
    </w:p>
    <w:p w14:paraId="597ADF7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9DCDDE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MainForm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 xml:space="preserve"> model)</w:t>
      </w:r>
    </w:p>
    <w:p w14:paraId="093AE8A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33FC057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_model = model ?? throw new </w:t>
      </w:r>
      <w:proofErr w:type="spellStart"/>
      <w:r w:rsidRPr="009E71EB">
        <w:rPr>
          <w:rFonts w:cs="Times New Roman"/>
          <w:color w:val="auto"/>
          <w:szCs w:val="28"/>
        </w:rPr>
        <w:t>ArgumentNullException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(model));</w:t>
      </w:r>
    </w:p>
    <w:p w14:paraId="6669916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InitializeComponent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);</w:t>
      </w:r>
    </w:p>
    <w:p w14:paraId="7AFCC01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model.ModelChanged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+= </w:t>
      </w:r>
      <w:proofErr w:type="spell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4D62F7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68B3F62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AF69D2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SetController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PlanetWeightController</w:t>
      </w:r>
      <w:proofErr w:type="spellEnd"/>
      <w:r w:rsidRPr="009E71EB">
        <w:rPr>
          <w:rFonts w:cs="Times New Roman"/>
          <w:color w:val="auto"/>
          <w:szCs w:val="28"/>
        </w:rPr>
        <w:t xml:space="preserve"> controller)</w:t>
      </w:r>
    </w:p>
    <w:p w14:paraId="41F754A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48777E0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_controller = controller ?? throw new </w:t>
      </w:r>
      <w:proofErr w:type="spellStart"/>
      <w:r w:rsidRPr="009E71EB">
        <w:rPr>
          <w:rFonts w:cs="Times New Roman"/>
          <w:color w:val="auto"/>
          <w:szCs w:val="28"/>
        </w:rPr>
        <w:t>ArgumentNullException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nameof</w:t>
      </w:r>
      <w:proofErr w:type="spellEnd"/>
      <w:r w:rsidRPr="009E71EB">
        <w:rPr>
          <w:rFonts w:cs="Times New Roman"/>
          <w:color w:val="auto"/>
          <w:szCs w:val="28"/>
        </w:rPr>
        <w:t>(controller));</w:t>
      </w:r>
    </w:p>
    <w:p w14:paraId="2B2BD4CD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</w:t>
      </w:r>
      <w:r w:rsidRPr="00241A42">
        <w:rPr>
          <w:rFonts w:cs="Times New Roman"/>
          <w:color w:val="auto"/>
          <w:szCs w:val="28"/>
        </w:rPr>
        <w:t>}</w:t>
      </w:r>
    </w:p>
    <w:p w14:paraId="4B8F7DA9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AD49748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 xml:space="preserve">    private void </w:t>
      </w:r>
      <w:proofErr w:type="spellStart"/>
      <w:proofErr w:type="gramStart"/>
      <w:r w:rsidRPr="00241A42">
        <w:rPr>
          <w:rFonts w:cs="Times New Roman"/>
          <w:color w:val="auto"/>
          <w:szCs w:val="28"/>
        </w:rPr>
        <w:t>InitializeComponent</w:t>
      </w:r>
      <w:proofErr w:type="spellEnd"/>
      <w:r w:rsidRPr="00241A42">
        <w:rPr>
          <w:rFonts w:cs="Times New Roman"/>
          <w:color w:val="auto"/>
          <w:szCs w:val="28"/>
        </w:rPr>
        <w:t>(</w:t>
      </w:r>
      <w:proofErr w:type="gramEnd"/>
      <w:r w:rsidRPr="00241A42">
        <w:rPr>
          <w:rFonts w:cs="Times New Roman"/>
          <w:color w:val="auto"/>
          <w:szCs w:val="28"/>
        </w:rPr>
        <w:t>)</w:t>
      </w:r>
    </w:p>
    <w:p w14:paraId="28BC8BA9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   {</w:t>
      </w:r>
    </w:p>
    <w:p w14:paraId="64469873" w14:textId="6970812C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Text</w:t>
      </w:r>
      <w:r w:rsidRPr="00381FD7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Калькулятор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веса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на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планетах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Солнечной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системы</w:t>
      </w:r>
      <w:r w:rsidRPr="00381FD7">
        <w:rPr>
          <w:rFonts w:cs="Times New Roman"/>
          <w:color w:val="auto"/>
          <w:szCs w:val="28"/>
        </w:rPr>
        <w:t xml:space="preserve"> </w:t>
      </w:r>
      <w:r w:rsidR="00450600" w:rsidRPr="00381FD7">
        <w:rPr>
          <w:rFonts w:cs="Times New Roman"/>
          <w:color w:val="auto"/>
          <w:szCs w:val="28"/>
        </w:rPr>
        <w:t>-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Архитектура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MVC</w:t>
      </w:r>
      <w:r w:rsidRPr="00381FD7">
        <w:rPr>
          <w:rFonts w:cs="Times New Roman"/>
          <w:color w:val="auto"/>
          <w:szCs w:val="28"/>
        </w:rPr>
        <w:t xml:space="preserve"> (</w:t>
      </w:r>
      <w:r w:rsidRPr="009E71EB">
        <w:rPr>
          <w:rFonts w:cs="Times New Roman"/>
          <w:color w:val="auto"/>
          <w:szCs w:val="28"/>
          <w:lang w:val="ru-RU"/>
        </w:rPr>
        <w:t>ЖЦРПО</w:t>
      </w:r>
      <w:r w:rsidRPr="00381FD7">
        <w:rPr>
          <w:rFonts w:cs="Times New Roman"/>
          <w:color w:val="auto"/>
          <w:szCs w:val="28"/>
        </w:rPr>
        <w:t>)";</w:t>
      </w:r>
    </w:p>
    <w:p w14:paraId="03536D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StartPosition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FormStartPosition.CenterScreen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32A0E0D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ClientSize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950, 680);</w:t>
      </w:r>
    </w:p>
    <w:p w14:paraId="60DEC33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MinimumSize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800, 550);</w:t>
      </w:r>
    </w:p>
    <w:p w14:paraId="5CF50D4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9.75F, </w:t>
      </w:r>
      <w:proofErr w:type="spellStart"/>
      <w:r w:rsidRPr="009E71EB">
        <w:rPr>
          <w:rFonts w:cs="Times New Roman"/>
          <w:color w:val="auto"/>
          <w:szCs w:val="28"/>
        </w:rPr>
        <w:t>FontStyle.Regular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GraphicsUnit.Point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400AF18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(240, 242, 245);</w:t>
      </w:r>
    </w:p>
    <w:p w14:paraId="7EE16DC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93CACE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headerPanel</w:t>
      </w:r>
      <w:proofErr w:type="spellEnd"/>
      <w:r w:rsidRPr="009E71EB">
        <w:rPr>
          <w:rFonts w:cs="Times New Roman"/>
          <w:color w:val="auto"/>
          <w:szCs w:val="28"/>
        </w:rPr>
        <w:t xml:space="preserve"> = new Panel</w:t>
      </w:r>
    </w:p>
    <w:p w14:paraId="17C101E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62724C9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Dock = </w:t>
      </w:r>
      <w:proofErr w:type="spellStart"/>
      <w:r w:rsidRPr="009E71EB">
        <w:rPr>
          <w:rFonts w:cs="Times New Roman"/>
          <w:color w:val="auto"/>
          <w:szCs w:val="28"/>
        </w:rPr>
        <w:t>DockStyle.Top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55F1F32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Height = 110,</w:t>
      </w:r>
    </w:p>
    <w:p w14:paraId="3E093FD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(24, 43, 73),</w:t>
      </w:r>
    </w:p>
    <w:p w14:paraId="03E3B2F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Padding = new </w:t>
      </w:r>
      <w:proofErr w:type="gramStart"/>
      <w:r w:rsidRPr="009E71EB">
        <w:rPr>
          <w:rFonts w:cs="Times New Roman"/>
          <w:color w:val="auto"/>
          <w:szCs w:val="28"/>
        </w:rPr>
        <w:t>Padding(</w:t>
      </w:r>
      <w:proofErr w:type="gramEnd"/>
      <w:r w:rsidRPr="009E71EB">
        <w:rPr>
          <w:rFonts w:cs="Times New Roman"/>
          <w:color w:val="auto"/>
          <w:szCs w:val="28"/>
        </w:rPr>
        <w:t>20, 15, 20, 15)</w:t>
      </w:r>
    </w:p>
    <w:p w14:paraId="515571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55F4839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069968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titleLabel</w:t>
      </w:r>
      <w:proofErr w:type="spellEnd"/>
      <w:r w:rsidRPr="009E71EB">
        <w:rPr>
          <w:rFonts w:cs="Times New Roman"/>
          <w:color w:val="auto"/>
          <w:szCs w:val="28"/>
        </w:rPr>
        <w:t xml:space="preserve"> = new Label</w:t>
      </w:r>
    </w:p>
    <w:p w14:paraId="0DC1260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    </w:t>
      </w:r>
      <w:r w:rsidRPr="009E71EB">
        <w:rPr>
          <w:rFonts w:cs="Times New Roman"/>
          <w:color w:val="auto"/>
          <w:szCs w:val="28"/>
          <w:lang w:val="ru-RU"/>
        </w:rPr>
        <w:t>{</w:t>
      </w:r>
    </w:p>
    <w:p w14:paraId="45DD3BC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Text = "</w:t>
      </w:r>
      <w:r w:rsidRPr="009E71EB">
        <w:rPr>
          <w:rFonts w:ascii="Segoe UI Emoji" w:hAnsi="Segoe UI Emoji" w:cs="Segoe UI Emoji"/>
          <w:color w:val="auto"/>
          <w:szCs w:val="28"/>
          <w:lang w:val="ru-RU"/>
        </w:rPr>
        <w:t>🪐</w:t>
      </w:r>
      <w:r w:rsidRPr="009E71EB">
        <w:rPr>
          <w:rFonts w:cs="Times New Roman"/>
          <w:color w:val="auto"/>
          <w:szCs w:val="28"/>
          <w:lang w:val="ru-RU"/>
        </w:rPr>
        <w:t xml:space="preserve"> Калькулятор веса на разных планетах",</w:t>
      </w:r>
    </w:p>
    <w:p w14:paraId="534B1B9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Color.White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036DF84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16F, </w:t>
      </w:r>
      <w:proofErr w:type="spellStart"/>
      <w:r w:rsidRPr="009E71EB">
        <w:rPr>
          <w:rFonts w:cs="Times New Roman"/>
          <w:color w:val="auto"/>
          <w:szCs w:val="28"/>
        </w:rPr>
        <w:t>FontStyle.Bold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2CD96F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2CA7347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20, 15)</w:t>
      </w:r>
    </w:p>
    <w:p w14:paraId="25952FAC" w14:textId="77777777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r w:rsidRPr="00381FD7">
        <w:rPr>
          <w:rFonts w:cs="Times New Roman"/>
          <w:color w:val="auto"/>
          <w:szCs w:val="28"/>
        </w:rPr>
        <w:t>};</w:t>
      </w:r>
    </w:p>
    <w:p w14:paraId="67529CEB" w14:textId="77777777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75ACF7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_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subtitleLabel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new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Label</w:t>
      </w:r>
    </w:p>
    <w:p w14:paraId="21D6F2B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{</w:t>
      </w:r>
    </w:p>
    <w:p w14:paraId="4E2AE79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Text = "Демонстрация паттерна MVC с активной моделью | ЖЦРПО Лабораторная работа №1",</w:t>
      </w:r>
    </w:p>
    <w:p w14:paraId="5F038F2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ForeColor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Color.FromArgb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(180, 200, 230),</w:t>
      </w:r>
    </w:p>
    <w:p w14:paraId="2696C7D2" w14:textId="77777777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r w:rsidRPr="00241A42">
        <w:rPr>
          <w:rFonts w:cs="Times New Roman"/>
          <w:color w:val="auto"/>
          <w:szCs w:val="28"/>
        </w:rPr>
        <w:t>Font</w:t>
      </w:r>
      <w:r w:rsidRPr="00381FD7">
        <w:rPr>
          <w:rFonts w:cs="Times New Roman"/>
          <w:color w:val="auto"/>
          <w:szCs w:val="28"/>
        </w:rPr>
        <w:t xml:space="preserve"> = </w:t>
      </w:r>
      <w:r w:rsidRPr="00241A42">
        <w:rPr>
          <w:rFonts w:cs="Times New Roman"/>
          <w:color w:val="auto"/>
          <w:szCs w:val="28"/>
        </w:rPr>
        <w:t>new</w:t>
      </w:r>
      <w:r w:rsidRPr="00381FD7">
        <w:rPr>
          <w:rFonts w:cs="Times New Roman"/>
          <w:color w:val="auto"/>
          <w:szCs w:val="28"/>
        </w:rPr>
        <w:t xml:space="preserve"> </w:t>
      </w:r>
      <w:proofErr w:type="gramStart"/>
      <w:r w:rsidRPr="00241A42">
        <w:rPr>
          <w:rFonts w:cs="Times New Roman"/>
          <w:color w:val="auto"/>
          <w:szCs w:val="28"/>
        </w:rPr>
        <w:t>Font</w:t>
      </w:r>
      <w:r w:rsidRPr="00381FD7">
        <w:rPr>
          <w:rFonts w:cs="Times New Roman"/>
          <w:color w:val="auto"/>
          <w:szCs w:val="28"/>
        </w:rPr>
        <w:t>(</w:t>
      </w:r>
      <w:proofErr w:type="gramEnd"/>
      <w:r w:rsidRPr="00381FD7">
        <w:rPr>
          <w:rFonts w:cs="Times New Roman"/>
          <w:color w:val="auto"/>
          <w:szCs w:val="28"/>
        </w:rPr>
        <w:t>"</w:t>
      </w:r>
      <w:r w:rsidRPr="00241A42">
        <w:rPr>
          <w:rFonts w:cs="Times New Roman"/>
          <w:color w:val="auto"/>
          <w:szCs w:val="28"/>
        </w:rPr>
        <w:t>Segoe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UI</w:t>
      </w:r>
      <w:r w:rsidRPr="00381FD7">
        <w:rPr>
          <w:rFonts w:cs="Times New Roman"/>
          <w:color w:val="auto"/>
          <w:szCs w:val="28"/>
        </w:rPr>
        <w:t>", 9.5</w:t>
      </w:r>
      <w:r w:rsidRPr="00241A42">
        <w:rPr>
          <w:rFonts w:cs="Times New Roman"/>
          <w:color w:val="auto"/>
          <w:szCs w:val="28"/>
        </w:rPr>
        <w:t>F</w:t>
      </w:r>
      <w:r w:rsidRPr="00381FD7">
        <w:rPr>
          <w:rFonts w:cs="Times New Roman"/>
          <w:color w:val="auto"/>
          <w:szCs w:val="28"/>
        </w:rPr>
        <w:t xml:space="preserve">, </w:t>
      </w:r>
      <w:proofErr w:type="spellStart"/>
      <w:r w:rsidRPr="00241A42">
        <w:rPr>
          <w:rFonts w:cs="Times New Roman"/>
          <w:color w:val="auto"/>
          <w:szCs w:val="28"/>
        </w:rPr>
        <w:t>FontStyle</w:t>
      </w:r>
      <w:r w:rsidRPr="00381FD7">
        <w:rPr>
          <w:rFonts w:cs="Times New Roman"/>
          <w:color w:val="auto"/>
          <w:szCs w:val="28"/>
        </w:rPr>
        <w:t>.</w:t>
      </w:r>
      <w:r w:rsidRPr="00241A42">
        <w:rPr>
          <w:rFonts w:cs="Times New Roman"/>
          <w:color w:val="auto"/>
          <w:szCs w:val="28"/>
        </w:rPr>
        <w:t>Regular</w:t>
      </w:r>
      <w:proofErr w:type="spellEnd"/>
      <w:r w:rsidRPr="00381FD7">
        <w:rPr>
          <w:rFonts w:cs="Times New Roman"/>
          <w:color w:val="auto"/>
          <w:szCs w:val="28"/>
        </w:rPr>
        <w:t>),</w:t>
      </w:r>
    </w:p>
    <w:p w14:paraId="017C8D2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2240883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24, 52)</w:t>
      </w:r>
    </w:p>
    <w:p w14:paraId="20B62E1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0812659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4CEE83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btnEnterData</w:t>
      </w:r>
      <w:proofErr w:type="spellEnd"/>
      <w:r w:rsidRPr="009E71EB">
        <w:rPr>
          <w:rFonts w:cs="Times New Roman"/>
          <w:color w:val="auto"/>
          <w:szCs w:val="28"/>
        </w:rPr>
        <w:t xml:space="preserve"> = new Button</w:t>
      </w:r>
    </w:p>
    <w:p w14:paraId="50AE7BB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50CC66B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Text = "</w:t>
      </w:r>
      <w:r w:rsidRPr="009E71EB">
        <w:rPr>
          <w:rFonts w:ascii="Segoe UI Emoji" w:hAnsi="Segoe UI Emoji" w:cs="Segoe UI Emoji"/>
          <w:color w:val="auto"/>
          <w:szCs w:val="28"/>
          <w:lang w:val="ru-RU"/>
        </w:rPr>
        <w:t>📥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Ввести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данные</w:t>
      </w:r>
      <w:r w:rsidRPr="009E71EB">
        <w:rPr>
          <w:rFonts w:cs="Times New Roman"/>
          <w:color w:val="auto"/>
          <w:szCs w:val="28"/>
        </w:rPr>
        <w:t>",</w:t>
      </w:r>
    </w:p>
    <w:p w14:paraId="4C8DF29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Anchor = </w:t>
      </w:r>
      <w:proofErr w:type="spellStart"/>
      <w:r w:rsidRPr="009E71EB">
        <w:rPr>
          <w:rFonts w:cs="Times New Roman"/>
          <w:color w:val="auto"/>
          <w:szCs w:val="28"/>
        </w:rPr>
        <w:t>AnchorStyles.Top</w:t>
      </w:r>
      <w:proofErr w:type="spellEnd"/>
      <w:r w:rsidRPr="009E71EB">
        <w:rPr>
          <w:rFonts w:cs="Times New Roman"/>
          <w:color w:val="auto"/>
          <w:szCs w:val="28"/>
        </w:rPr>
        <w:t xml:space="preserve"> | </w:t>
      </w:r>
      <w:proofErr w:type="spellStart"/>
      <w:r w:rsidRPr="009E71EB">
        <w:rPr>
          <w:rFonts w:cs="Times New Roman"/>
          <w:color w:val="auto"/>
          <w:szCs w:val="28"/>
        </w:rPr>
        <w:t>AnchorStyles.Right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7C9F8E5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740, 30),</w:t>
      </w:r>
    </w:p>
    <w:p w14:paraId="1023E45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Size = new </w:t>
      </w:r>
      <w:proofErr w:type="gramStart"/>
      <w:r w:rsidRPr="009E71EB">
        <w:rPr>
          <w:rFonts w:cs="Times New Roman"/>
          <w:color w:val="auto"/>
          <w:szCs w:val="28"/>
        </w:rPr>
        <w:t>Size(</w:t>
      </w:r>
      <w:proofErr w:type="gramEnd"/>
      <w:r w:rsidRPr="009E71EB">
        <w:rPr>
          <w:rFonts w:cs="Times New Roman"/>
          <w:color w:val="auto"/>
          <w:szCs w:val="28"/>
        </w:rPr>
        <w:t>180, 48),</w:t>
      </w:r>
    </w:p>
    <w:p w14:paraId="4BFB9D8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(13, 110, 253),</w:t>
      </w:r>
    </w:p>
    <w:p w14:paraId="0ED6CED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Color.White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61C9A13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FlatStyle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FlatStyle.Flat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0F3A7AA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11F, </w:t>
      </w:r>
      <w:proofErr w:type="spellStart"/>
      <w:r w:rsidRPr="009E71EB">
        <w:rPr>
          <w:rFonts w:cs="Times New Roman"/>
          <w:color w:val="auto"/>
          <w:szCs w:val="28"/>
        </w:rPr>
        <w:t>FontStyle.Bold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5180DB1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Cursor = </w:t>
      </w:r>
      <w:proofErr w:type="spellStart"/>
      <w:r w:rsidRPr="009E71EB">
        <w:rPr>
          <w:rFonts w:cs="Times New Roman"/>
          <w:color w:val="auto"/>
          <w:szCs w:val="28"/>
        </w:rPr>
        <w:t>Cursors.Hand</w:t>
      </w:r>
      <w:proofErr w:type="spellEnd"/>
    </w:p>
    <w:p w14:paraId="576213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68A2DCE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btnEnterData.FlatAppearance.BorderSize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0;</w:t>
      </w:r>
    </w:p>
    <w:p w14:paraId="4B02B05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btnEnterData.Click</w:t>
      </w:r>
      <w:proofErr w:type="spellEnd"/>
      <w:r w:rsidRPr="009E71EB">
        <w:rPr>
          <w:rFonts w:cs="Times New Roman"/>
          <w:color w:val="auto"/>
          <w:szCs w:val="28"/>
        </w:rPr>
        <w:t xml:space="preserve"> += (s, e) =&gt; _</w:t>
      </w:r>
      <w:proofErr w:type="gramStart"/>
      <w:r w:rsidRPr="009E71EB">
        <w:rPr>
          <w:rFonts w:cs="Times New Roman"/>
          <w:color w:val="auto"/>
          <w:szCs w:val="28"/>
        </w:rPr>
        <w:t>controller?.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HandleEnterDataCommand</w:t>
      </w:r>
      <w:proofErr w:type="spellEnd"/>
      <w:r w:rsidRPr="009E71EB">
        <w:rPr>
          <w:rFonts w:cs="Times New Roman"/>
          <w:color w:val="auto"/>
          <w:szCs w:val="28"/>
        </w:rPr>
        <w:t>(this);</w:t>
      </w:r>
    </w:p>
    <w:p w14:paraId="4134BD1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F463AD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headerPanel.Controls.Add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titleLabel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44C727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headerPanel.Controls.Add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subtitleLabel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3D0450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headerPanel.Controls.Add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btnEnterData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47F5ED4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09D53D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summaryCard</w:t>
      </w:r>
      <w:proofErr w:type="spellEnd"/>
      <w:r w:rsidRPr="009E71EB">
        <w:rPr>
          <w:rFonts w:cs="Times New Roman"/>
          <w:color w:val="auto"/>
          <w:szCs w:val="28"/>
        </w:rPr>
        <w:t xml:space="preserve"> = new Panel</w:t>
      </w:r>
    </w:p>
    <w:p w14:paraId="6EA5AFF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655CD9F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Dock = </w:t>
      </w:r>
      <w:proofErr w:type="spellStart"/>
      <w:r w:rsidRPr="009E71EB">
        <w:rPr>
          <w:rFonts w:cs="Times New Roman"/>
          <w:color w:val="auto"/>
          <w:szCs w:val="28"/>
        </w:rPr>
        <w:t>DockStyle.Top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3623CCE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Height = 65,</w:t>
      </w:r>
    </w:p>
    <w:p w14:paraId="1678756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Color.White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63D1F8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Padding = new </w:t>
      </w:r>
      <w:proofErr w:type="gramStart"/>
      <w:r w:rsidRPr="009E71EB">
        <w:rPr>
          <w:rFonts w:cs="Times New Roman"/>
          <w:color w:val="auto"/>
          <w:szCs w:val="28"/>
        </w:rPr>
        <w:t>Padding(</w:t>
      </w:r>
      <w:proofErr w:type="gramEnd"/>
      <w:r w:rsidRPr="009E71EB">
        <w:rPr>
          <w:rFonts w:cs="Times New Roman"/>
          <w:color w:val="auto"/>
          <w:szCs w:val="28"/>
        </w:rPr>
        <w:t>20, 12, 20, 12)</w:t>
      </w:r>
    </w:p>
    <w:p w14:paraId="11EF447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};</w:t>
      </w:r>
    </w:p>
    <w:p w14:paraId="2322CC4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90345A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currentWeightLabel</w:t>
      </w:r>
      <w:proofErr w:type="spellEnd"/>
      <w:r w:rsidRPr="009E71EB">
        <w:rPr>
          <w:rFonts w:cs="Times New Roman"/>
          <w:color w:val="auto"/>
          <w:szCs w:val="28"/>
        </w:rPr>
        <w:t xml:space="preserve"> = new Label</w:t>
      </w:r>
    </w:p>
    <w:p w14:paraId="5D935E7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r w:rsidRPr="009E71EB">
        <w:rPr>
          <w:rFonts w:cs="Times New Roman"/>
          <w:color w:val="auto"/>
          <w:szCs w:val="28"/>
          <w:lang w:val="ru-RU"/>
        </w:rPr>
        <w:t>{</w:t>
      </w:r>
    </w:p>
    <w:p w14:paraId="799D17A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            Text = "Вес на Земле: Данные ещё не введены. Нажмите «Ввести данные».",</w:t>
      </w:r>
    </w:p>
    <w:p w14:paraId="1AA09877" w14:textId="77777777" w:rsidR="009E71EB" w:rsidRPr="00381FD7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r w:rsidRPr="00241A42">
        <w:rPr>
          <w:rFonts w:cs="Times New Roman"/>
          <w:color w:val="auto"/>
          <w:szCs w:val="28"/>
        </w:rPr>
        <w:t>Font</w:t>
      </w:r>
      <w:r w:rsidRPr="00381FD7">
        <w:rPr>
          <w:rFonts w:cs="Times New Roman"/>
          <w:color w:val="auto"/>
          <w:szCs w:val="28"/>
        </w:rPr>
        <w:t xml:space="preserve"> = </w:t>
      </w:r>
      <w:r w:rsidRPr="00241A42">
        <w:rPr>
          <w:rFonts w:cs="Times New Roman"/>
          <w:color w:val="auto"/>
          <w:szCs w:val="28"/>
        </w:rPr>
        <w:t>new</w:t>
      </w:r>
      <w:r w:rsidRPr="00381FD7">
        <w:rPr>
          <w:rFonts w:cs="Times New Roman"/>
          <w:color w:val="auto"/>
          <w:szCs w:val="28"/>
        </w:rPr>
        <w:t xml:space="preserve"> </w:t>
      </w:r>
      <w:proofErr w:type="gramStart"/>
      <w:r w:rsidRPr="00241A42">
        <w:rPr>
          <w:rFonts w:cs="Times New Roman"/>
          <w:color w:val="auto"/>
          <w:szCs w:val="28"/>
        </w:rPr>
        <w:t>Font</w:t>
      </w:r>
      <w:r w:rsidRPr="00381FD7">
        <w:rPr>
          <w:rFonts w:cs="Times New Roman"/>
          <w:color w:val="auto"/>
          <w:szCs w:val="28"/>
        </w:rPr>
        <w:t>(</w:t>
      </w:r>
      <w:proofErr w:type="gramEnd"/>
      <w:r w:rsidRPr="00381FD7">
        <w:rPr>
          <w:rFonts w:cs="Times New Roman"/>
          <w:color w:val="auto"/>
          <w:szCs w:val="28"/>
        </w:rPr>
        <w:t>"</w:t>
      </w:r>
      <w:r w:rsidRPr="00241A42">
        <w:rPr>
          <w:rFonts w:cs="Times New Roman"/>
          <w:color w:val="auto"/>
          <w:szCs w:val="28"/>
        </w:rPr>
        <w:t>Segoe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UI</w:t>
      </w:r>
      <w:r w:rsidRPr="00381FD7">
        <w:rPr>
          <w:rFonts w:cs="Times New Roman"/>
          <w:color w:val="auto"/>
          <w:szCs w:val="28"/>
        </w:rPr>
        <w:t>", 11</w:t>
      </w:r>
      <w:r w:rsidRPr="00241A42">
        <w:rPr>
          <w:rFonts w:cs="Times New Roman"/>
          <w:color w:val="auto"/>
          <w:szCs w:val="28"/>
        </w:rPr>
        <w:t>F</w:t>
      </w:r>
      <w:r w:rsidRPr="00381FD7">
        <w:rPr>
          <w:rFonts w:cs="Times New Roman"/>
          <w:color w:val="auto"/>
          <w:szCs w:val="28"/>
        </w:rPr>
        <w:t xml:space="preserve">, </w:t>
      </w:r>
      <w:proofErr w:type="spellStart"/>
      <w:r w:rsidRPr="00241A42">
        <w:rPr>
          <w:rFonts w:cs="Times New Roman"/>
          <w:color w:val="auto"/>
          <w:szCs w:val="28"/>
        </w:rPr>
        <w:t>FontStyle</w:t>
      </w:r>
      <w:r w:rsidRPr="00381FD7">
        <w:rPr>
          <w:rFonts w:cs="Times New Roman"/>
          <w:color w:val="auto"/>
          <w:szCs w:val="28"/>
        </w:rPr>
        <w:t>.</w:t>
      </w:r>
      <w:r w:rsidRPr="00241A42">
        <w:rPr>
          <w:rFonts w:cs="Times New Roman"/>
          <w:color w:val="auto"/>
          <w:szCs w:val="28"/>
        </w:rPr>
        <w:t>Bold</w:t>
      </w:r>
      <w:proofErr w:type="spellEnd"/>
      <w:r w:rsidRPr="00381FD7">
        <w:rPr>
          <w:rFonts w:cs="Times New Roman"/>
          <w:color w:val="auto"/>
          <w:szCs w:val="28"/>
        </w:rPr>
        <w:t>),</w:t>
      </w:r>
    </w:p>
    <w:p w14:paraId="1E05D56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r w:rsidRPr="00241A42">
        <w:rPr>
          <w:rFonts w:cs="Times New Roman"/>
          <w:color w:val="auto"/>
          <w:szCs w:val="28"/>
        </w:rPr>
        <w:t> </w:t>
      </w:r>
      <w:r w:rsidRPr="00381FD7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(108, 117, 125),</w:t>
      </w:r>
    </w:p>
    <w:p w14:paraId="60D80DB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5B93A5C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20, 20)</w:t>
      </w:r>
    </w:p>
    <w:p w14:paraId="4A4CDF1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0217A75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07A6AB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lightestPlanetLabel</w:t>
      </w:r>
      <w:proofErr w:type="spellEnd"/>
      <w:r w:rsidRPr="009E71EB">
        <w:rPr>
          <w:rFonts w:cs="Times New Roman"/>
          <w:color w:val="auto"/>
          <w:szCs w:val="28"/>
        </w:rPr>
        <w:t xml:space="preserve"> = new Label</w:t>
      </w:r>
    </w:p>
    <w:p w14:paraId="535E148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5B475D0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Text = "",</w:t>
      </w:r>
    </w:p>
    <w:p w14:paraId="5BC8E6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9.5F, </w:t>
      </w:r>
      <w:proofErr w:type="spellStart"/>
      <w:r w:rsidRPr="009E71EB">
        <w:rPr>
          <w:rFonts w:cs="Times New Roman"/>
          <w:color w:val="auto"/>
          <w:szCs w:val="28"/>
        </w:rPr>
        <w:t>FontStyle.Regular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454954B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(25, 135, 84),</w:t>
      </w:r>
    </w:p>
    <w:p w14:paraId="2943480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152EBE5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500, 12),</w:t>
      </w:r>
    </w:p>
    <w:p w14:paraId="3D49A16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Visible = false</w:t>
      </w:r>
    </w:p>
    <w:p w14:paraId="4CC16E9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33BC7AF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0C5FC9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heaviestPlanetLabel</w:t>
      </w:r>
      <w:proofErr w:type="spellEnd"/>
      <w:r w:rsidRPr="009E71EB">
        <w:rPr>
          <w:rFonts w:cs="Times New Roman"/>
          <w:color w:val="auto"/>
          <w:szCs w:val="28"/>
        </w:rPr>
        <w:t xml:space="preserve"> = new Label</w:t>
      </w:r>
    </w:p>
    <w:p w14:paraId="26791DA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0F736AD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Text = "",</w:t>
      </w:r>
    </w:p>
    <w:p w14:paraId="59D72F9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Font = new </w:t>
      </w:r>
      <w:proofErr w:type="gramStart"/>
      <w:r w:rsidRPr="009E71EB">
        <w:rPr>
          <w:rFonts w:cs="Times New Roman"/>
          <w:color w:val="auto"/>
          <w:szCs w:val="28"/>
        </w:rPr>
        <w:t>Font(</w:t>
      </w:r>
      <w:proofErr w:type="gramEnd"/>
      <w:r w:rsidRPr="009E71EB">
        <w:rPr>
          <w:rFonts w:cs="Times New Roman"/>
          <w:color w:val="auto"/>
          <w:szCs w:val="28"/>
        </w:rPr>
        <w:t xml:space="preserve">"Segoe UI", 9.5F, </w:t>
      </w:r>
      <w:proofErr w:type="spellStart"/>
      <w:r w:rsidRPr="009E71EB">
        <w:rPr>
          <w:rFonts w:cs="Times New Roman"/>
          <w:color w:val="auto"/>
          <w:szCs w:val="28"/>
        </w:rPr>
        <w:t>FontStyle.Regular</w:t>
      </w:r>
      <w:proofErr w:type="spellEnd"/>
      <w:r w:rsidRPr="009E71EB">
        <w:rPr>
          <w:rFonts w:cs="Times New Roman"/>
          <w:color w:val="auto"/>
          <w:szCs w:val="28"/>
        </w:rPr>
        <w:t>),</w:t>
      </w:r>
    </w:p>
    <w:p w14:paraId="2F48CFF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(220, 53, 69),</w:t>
      </w:r>
    </w:p>
    <w:p w14:paraId="175F7EC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458FE47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Location = new </w:t>
      </w:r>
      <w:proofErr w:type="gramStart"/>
      <w:r w:rsidRPr="009E71EB">
        <w:rPr>
          <w:rFonts w:cs="Times New Roman"/>
          <w:color w:val="auto"/>
          <w:szCs w:val="28"/>
        </w:rPr>
        <w:t>Point(</w:t>
      </w:r>
      <w:proofErr w:type="gramEnd"/>
      <w:r w:rsidRPr="009E71EB">
        <w:rPr>
          <w:rFonts w:cs="Times New Roman"/>
          <w:color w:val="auto"/>
          <w:szCs w:val="28"/>
        </w:rPr>
        <w:t>500, 35),</w:t>
      </w:r>
    </w:p>
    <w:p w14:paraId="3C3CCEA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Visible = false</w:t>
      </w:r>
    </w:p>
    <w:p w14:paraId="03D178B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16111BB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295FF78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summaryCard.Controls.Add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currentWeightLabel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1A869B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summaryCard.Controls.Add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lightestPlanetLabel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14EC394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summaryCard.Controls.Add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heaviestPlanetLabel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455DD0D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B220B4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gridResults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spellStart"/>
      <w:r w:rsidRPr="009E71EB">
        <w:rPr>
          <w:rFonts w:cs="Times New Roman"/>
          <w:color w:val="auto"/>
          <w:szCs w:val="28"/>
        </w:rPr>
        <w:t>DataGridView</w:t>
      </w:r>
      <w:proofErr w:type="spellEnd"/>
    </w:p>
    <w:p w14:paraId="24181C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4C13F02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Dock = </w:t>
      </w:r>
      <w:proofErr w:type="spellStart"/>
      <w:r w:rsidRPr="009E71EB">
        <w:rPr>
          <w:rFonts w:cs="Times New Roman"/>
          <w:color w:val="auto"/>
          <w:szCs w:val="28"/>
        </w:rPr>
        <w:t>DockStyle.Fill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33F0F26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BackgroundColor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(248, 249, 250),</w:t>
      </w:r>
    </w:p>
    <w:p w14:paraId="3D90BC1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BorderStyle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BorderStyle.None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748C107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AllowUserToAddRows</w:t>
      </w:r>
      <w:proofErr w:type="spellEnd"/>
      <w:r w:rsidRPr="009E71EB">
        <w:rPr>
          <w:rFonts w:cs="Times New Roman"/>
          <w:color w:val="auto"/>
          <w:szCs w:val="28"/>
        </w:rPr>
        <w:t xml:space="preserve"> = false,</w:t>
      </w:r>
    </w:p>
    <w:p w14:paraId="3C61D20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AllowUserToDeleteRows</w:t>
      </w:r>
      <w:proofErr w:type="spellEnd"/>
      <w:r w:rsidRPr="009E71EB">
        <w:rPr>
          <w:rFonts w:cs="Times New Roman"/>
          <w:color w:val="auto"/>
          <w:szCs w:val="28"/>
        </w:rPr>
        <w:t xml:space="preserve"> = false,</w:t>
      </w:r>
    </w:p>
    <w:p w14:paraId="0FC3DE3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ReadOnly</w:t>
      </w:r>
      <w:proofErr w:type="spellEnd"/>
      <w:r w:rsidRPr="009E71EB">
        <w:rPr>
          <w:rFonts w:cs="Times New Roman"/>
          <w:color w:val="auto"/>
          <w:szCs w:val="28"/>
        </w:rPr>
        <w:t xml:space="preserve"> = true,</w:t>
      </w:r>
    </w:p>
    <w:p w14:paraId="6830C53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SelectionMode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DataGridViewSelectionMode.FullRowSelect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320B862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MultiSelect</w:t>
      </w:r>
      <w:proofErr w:type="spellEnd"/>
      <w:r w:rsidRPr="009E71EB">
        <w:rPr>
          <w:rFonts w:cs="Times New Roman"/>
          <w:color w:val="auto"/>
          <w:szCs w:val="28"/>
        </w:rPr>
        <w:t xml:space="preserve"> = false,</w:t>
      </w:r>
    </w:p>
    <w:p w14:paraId="7F2693E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RowHeadersVisible</w:t>
      </w:r>
      <w:proofErr w:type="spellEnd"/>
      <w:r w:rsidRPr="009E71EB">
        <w:rPr>
          <w:rFonts w:cs="Times New Roman"/>
          <w:color w:val="auto"/>
          <w:szCs w:val="28"/>
        </w:rPr>
        <w:t xml:space="preserve"> = false,</w:t>
      </w:r>
    </w:p>
    <w:p w14:paraId="060604C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AutoSizeColumnsMode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DataGridViewAutoSizeColumnsMode.Fill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2FF20EC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EnableHeadersVisualStyles</w:t>
      </w:r>
      <w:proofErr w:type="spellEnd"/>
      <w:r w:rsidRPr="009E71EB">
        <w:rPr>
          <w:rFonts w:cs="Times New Roman"/>
          <w:color w:val="auto"/>
          <w:szCs w:val="28"/>
        </w:rPr>
        <w:t xml:space="preserve"> = false,</w:t>
      </w:r>
    </w:p>
    <w:p w14:paraId="742CA80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GridColor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(222, 226, 230),</w:t>
      </w:r>
    </w:p>
    <w:p w14:paraId="7036EAE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</w:rPr>
        <w:t>RowTemplate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gramStart"/>
      <w:r w:rsidRPr="009E71EB">
        <w:rPr>
          <w:rFonts w:cs="Times New Roman"/>
          <w:color w:val="auto"/>
          <w:szCs w:val="28"/>
        </w:rPr>
        <w:t>{ Height</w:t>
      </w:r>
      <w:proofErr w:type="gramEnd"/>
      <w:r w:rsidRPr="009E71EB">
        <w:rPr>
          <w:rFonts w:cs="Times New Roman"/>
          <w:color w:val="auto"/>
          <w:szCs w:val="28"/>
        </w:rPr>
        <w:t xml:space="preserve"> = 36 }</w:t>
      </w:r>
    </w:p>
    <w:p w14:paraId="05DFBD4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};</w:t>
      </w:r>
    </w:p>
    <w:p w14:paraId="736DEAC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AD553F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gridResults.ColumnHeadersDefaultCellStyle.BackColor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(233, 236, 239);</w:t>
      </w:r>
    </w:p>
    <w:p w14:paraId="450261D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gridResults.ColumnHeadersDefaultCellStyle.ForeColor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(33, 37, 41);</w:t>
      </w:r>
    </w:p>
    <w:p w14:paraId="076FBF9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gridResults.ColumnHeadersDefaultCellStyle.Font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new Font("Segoe UI", 10F, </w:t>
      </w:r>
      <w:proofErr w:type="spellStart"/>
      <w:r w:rsidRPr="009E71EB">
        <w:rPr>
          <w:rFonts w:cs="Times New Roman"/>
          <w:color w:val="auto"/>
          <w:szCs w:val="28"/>
        </w:rPr>
        <w:t>FontStyle.Bold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51682FC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r w:rsidRPr="007D78E2">
        <w:rPr>
          <w:rFonts w:cs="Times New Roman"/>
          <w:color w:val="auto"/>
          <w:szCs w:val="28"/>
        </w:rPr>
        <w:t>_</w:t>
      </w:r>
      <w:proofErr w:type="spellStart"/>
      <w:r w:rsidRPr="007D78E2">
        <w:rPr>
          <w:rFonts w:cs="Times New Roman"/>
          <w:color w:val="auto"/>
          <w:szCs w:val="28"/>
        </w:rPr>
        <w:t>gridResults.ColumnHeadersHeight</w:t>
      </w:r>
      <w:proofErr w:type="spellEnd"/>
      <w:r w:rsidRPr="007D78E2">
        <w:rPr>
          <w:rFonts w:cs="Times New Roman"/>
          <w:color w:val="auto"/>
          <w:szCs w:val="28"/>
        </w:rPr>
        <w:t xml:space="preserve"> = 40;</w:t>
      </w:r>
    </w:p>
    <w:p w14:paraId="2BABEA0B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D3E826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7D78E2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ConfigureGridColumns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);</w:t>
      </w:r>
    </w:p>
    <w:p w14:paraId="621EBF6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0A0CB2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statusStrip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spellStart"/>
      <w:r w:rsidRPr="009E71EB">
        <w:rPr>
          <w:rFonts w:cs="Times New Roman"/>
          <w:color w:val="auto"/>
          <w:szCs w:val="28"/>
        </w:rPr>
        <w:t>StatusStrip</w:t>
      </w:r>
      <w:proofErr w:type="spellEnd"/>
      <w:r w:rsidRPr="009E71EB">
        <w:rPr>
          <w:rFonts w:cs="Times New Roman"/>
          <w:color w:val="auto"/>
          <w:szCs w:val="28"/>
        </w:rPr>
        <w:t xml:space="preserve"> </w:t>
      </w:r>
      <w:proofErr w:type="gramStart"/>
      <w:r w:rsidRPr="009E71EB">
        <w:rPr>
          <w:rFonts w:cs="Times New Roman"/>
          <w:color w:val="auto"/>
          <w:szCs w:val="28"/>
        </w:rPr>
        <w:t xml:space="preserve">{ </w:t>
      </w:r>
      <w:proofErr w:type="spellStart"/>
      <w:r w:rsidRPr="009E71EB">
        <w:rPr>
          <w:rFonts w:cs="Times New Roman"/>
          <w:color w:val="auto"/>
          <w:szCs w:val="28"/>
        </w:rPr>
        <w:t>BackColor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Color.White</w:t>
      </w:r>
      <w:proofErr w:type="spellEnd"/>
      <w:r w:rsidRPr="009E71EB">
        <w:rPr>
          <w:rFonts w:cs="Times New Roman"/>
          <w:color w:val="auto"/>
          <w:szCs w:val="28"/>
        </w:rPr>
        <w:t xml:space="preserve"> };</w:t>
      </w:r>
    </w:p>
    <w:p w14:paraId="439F362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statusLabel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spellStart"/>
      <w:r w:rsidRPr="009E71EB">
        <w:rPr>
          <w:rFonts w:cs="Times New Roman"/>
          <w:color w:val="auto"/>
          <w:szCs w:val="28"/>
        </w:rPr>
        <w:t>ToolStripStatusLabel</w:t>
      </w:r>
      <w:proofErr w:type="spellEnd"/>
    </w:p>
    <w:p w14:paraId="4DECF72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16D207C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>            Text = "</w:t>
      </w:r>
      <w:r w:rsidRPr="009E71EB">
        <w:rPr>
          <w:rFonts w:cs="Times New Roman"/>
          <w:color w:val="auto"/>
          <w:szCs w:val="28"/>
          <w:lang w:val="ru-RU"/>
        </w:rPr>
        <w:t>Готов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к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работе</w:t>
      </w:r>
      <w:r w:rsidRPr="009E71EB">
        <w:rPr>
          <w:rFonts w:cs="Times New Roman"/>
          <w:color w:val="auto"/>
          <w:szCs w:val="28"/>
        </w:rPr>
        <w:t xml:space="preserve">. </w:t>
      </w:r>
      <w:r w:rsidRPr="009E71EB">
        <w:rPr>
          <w:rFonts w:cs="Times New Roman"/>
          <w:color w:val="auto"/>
          <w:szCs w:val="28"/>
          <w:lang w:val="ru-RU"/>
        </w:rPr>
        <w:t>Ожидание ввода данных пользователя.",</w:t>
      </w:r>
    </w:p>
    <w:p w14:paraId="1281461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   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ForeColor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Color.FromArgb</w:t>
      </w:r>
      <w:proofErr w:type="spellEnd"/>
      <w:r w:rsidRPr="009E71EB">
        <w:rPr>
          <w:rFonts w:cs="Times New Roman"/>
          <w:color w:val="auto"/>
          <w:szCs w:val="28"/>
          <w:lang w:val="ru-RU"/>
        </w:rPr>
        <w:t>(108, 117, 125)</w:t>
      </w:r>
    </w:p>
    <w:p w14:paraId="046BCB2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  <w:lang w:val="ru-RU"/>
        </w:rPr>
        <w:t xml:space="preserve">        </w:t>
      </w:r>
      <w:r w:rsidRPr="009E71EB">
        <w:rPr>
          <w:rFonts w:cs="Times New Roman"/>
          <w:color w:val="auto"/>
          <w:szCs w:val="28"/>
        </w:rPr>
        <w:t>};</w:t>
      </w:r>
    </w:p>
    <w:p w14:paraId="365DAAB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statusStrip.Items.Add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statusLabel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426A87D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BE9414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gridResults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0E793CC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summaryCard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5C1D297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headerPanel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5CC49D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Controls.Add</w:t>
      </w:r>
      <w:proofErr w:type="spellEnd"/>
      <w:r w:rsidRPr="009E71EB">
        <w:rPr>
          <w:rFonts w:cs="Times New Roman"/>
          <w:color w:val="auto"/>
          <w:szCs w:val="28"/>
        </w:rPr>
        <w:t>(_</w:t>
      </w:r>
      <w:proofErr w:type="spellStart"/>
      <w:r w:rsidRPr="009E71EB">
        <w:rPr>
          <w:rFonts w:cs="Times New Roman"/>
          <w:color w:val="auto"/>
          <w:szCs w:val="28"/>
        </w:rPr>
        <w:t>statusStrip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6938A85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3DA02F5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545B70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ConfigureGridColumns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</w:t>
      </w:r>
    </w:p>
    <w:p w14:paraId="1E8AB8B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4ADD416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gridResults.Columns.Clear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252244F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"Symbol",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Символ</w:t>
      </w:r>
      <w:r w:rsidRPr="009E71EB">
        <w:rPr>
          <w:rFonts w:cs="Times New Roman"/>
          <w:color w:val="auto"/>
          <w:szCs w:val="28"/>
        </w:rPr>
        <w:t xml:space="preserve">", Width = 70,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30 });</w:t>
      </w:r>
    </w:p>
    <w:p w14:paraId="2EBB7A1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</w:t>
      </w:r>
      <w:proofErr w:type="spellStart"/>
      <w:r w:rsidRPr="009E71EB">
        <w:rPr>
          <w:rFonts w:cs="Times New Roman"/>
          <w:color w:val="auto"/>
          <w:szCs w:val="28"/>
        </w:rPr>
        <w:t>NameRu</w:t>
      </w:r>
      <w:proofErr w:type="spellEnd"/>
      <w:r w:rsidRPr="009E71EB">
        <w:rPr>
          <w:rFonts w:cs="Times New Roman"/>
          <w:color w:val="auto"/>
          <w:szCs w:val="28"/>
        </w:rPr>
        <w:t xml:space="preserve">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Небесное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тело</w:t>
      </w:r>
      <w:r w:rsidRPr="009E71EB">
        <w:rPr>
          <w:rFonts w:cs="Times New Roman"/>
          <w:color w:val="auto"/>
          <w:szCs w:val="28"/>
        </w:rPr>
        <w:t xml:space="preserve">", Width = 140,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60 });</w:t>
      </w:r>
    </w:p>
    <w:p w14:paraId="6947821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"Type",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Категория</w:t>
      </w:r>
      <w:r w:rsidRPr="009E71EB">
        <w:rPr>
          <w:rFonts w:cs="Times New Roman"/>
          <w:color w:val="auto"/>
          <w:szCs w:val="28"/>
        </w:rPr>
        <w:t xml:space="preserve">", Width = 120,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50 });</w:t>
      </w:r>
    </w:p>
    <w:p w14:paraId="7756C65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"Gravity",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Ускорение</w:t>
      </w:r>
      <w:r w:rsidRPr="009E71EB">
        <w:rPr>
          <w:rFonts w:cs="Times New Roman"/>
          <w:color w:val="auto"/>
          <w:szCs w:val="28"/>
        </w:rPr>
        <w:t xml:space="preserve"> g (</w:t>
      </w:r>
      <w:r w:rsidRPr="009E71EB">
        <w:rPr>
          <w:rFonts w:cs="Times New Roman"/>
          <w:color w:val="auto"/>
          <w:szCs w:val="28"/>
          <w:lang w:val="ru-RU"/>
        </w:rPr>
        <w:t>м</w:t>
      </w:r>
      <w:r w:rsidRPr="009E71EB">
        <w:rPr>
          <w:rFonts w:cs="Times New Roman"/>
          <w:color w:val="auto"/>
          <w:szCs w:val="28"/>
        </w:rPr>
        <w:t>/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 xml:space="preserve">²)", Width = 130,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55 });</w:t>
      </w:r>
    </w:p>
    <w:p w14:paraId="57038F2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"Ratio",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"% </w:t>
      </w:r>
      <w:r w:rsidRPr="009E71EB">
        <w:rPr>
          <w:rFonts w:cs="Times New Roman"/>
          <w:color w:val="auto"/>
          <w:szCs w:val="28"/>
          <w:lang w:val="ru-RU"/>
        </w:rPr>
        <w:t>от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Земли</w:t>
      </w:r>
      <w:r w:rsidRPr="009E71EB">
        <w:rPr>
          <w:rFonts w:cs="Times New Roman"/>
          <w:color w:val="auto"/>
          <w:szCs w:val="28"/>
        </w:rPr>
        <w:t xml:space="preserve">", Width = 110,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50 });</w:t>
      </w:r>
    </w:p>
    <w:p w14:paraId="3E96E6B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"Weight",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Вес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объекте</w:t>
      </w:r>
      <w:r w:rsidRPr="009E71EB">
        <w:rPr>
          <w:rFonts w:cs="Times New Roman"/>
          <w:color w:val="auto"/>
          <w:szCs w:val="28"/>
        </w:rPr>
        <w:t xml:space="preserve"> (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 xml:space="preserve">)", Width = 160,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70 });</w:t>
      </w:r>
    </w:p>
    <w:p w14:paraId="3E1CD7E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gridResults.Columns.Add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(new </w:t>
      </w:r>
      <w:proofErr w:type="spellStart"/>
      <w:r w:rsidRPr="009E71EB">
        <w:rPr>
          <w:rFonts w:cs="Times New Roman"/>
          <w:color w:val="auto"/>
          <w:szCs w:val="28"/>
        </w:rPr>
        <w:t>DataGridViewTextBoxColumn</w:t>
      </w:r>
      <w:proofErr w:type="spellEnd"/>
      <w:r w:rsidRPr="009E71EB">
        <w:rPr>
          <w:rFonts w:cs="Times New Roman"/>
          <w:color w:val="auto"/>
          <w:szCs w:val="28"/>
        </w:rPr>
        <w:t xml:space="preserve"> { Name = "Diff", </w:t>
      </w:r>
      <w:proofErr w:type="spellStart"/>
      <w:r w:rsidRPr="009E71EB">
        <w:rPr>
          <w:rFonts w:cs="Times New Roman"/>
          <w:color w:val="auto"/>
          <w:szCs w:val="28"/>
        </w:rPr>
        <w:t>HeaderText</w:t>
      </w:r>
      <w:proofErr w:type="spellEnd"/>
      <w:r w:rsidRPr="009E71EB">
        <w:rPr>
          <w:rFonts w:cs="Times New Roman"/>
          <w:color w:val="auto"/>
          <w:szCs w:val="28"/>
        </w:rPr>
        <w:t xml:space="preserve"> = "</w:t>
      </w:r>
      <w:r w:rsidRPr="009E71EB">
        <w:rPr>
          <w:rFonts w:cs="Times New Roman"/>
          <w:color w:val="auto"/>
          <w:szCs w:val="28"/>
          <w:lang w:val="ru-RU"/>
        </w:rPr>
        <w:t>Разница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Землей</w:t>
      </w:r>
      <w:r w:rsidRPr="009E71EB">
        <w:rPr>
          <w:rFonts w:cs="Times New Roman"/>
          <w:color w:val="auto"/>
          <w:szCs w:val="28"/>
        </w:rPr>
        <w:t xml:space="preserve"> (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 xml:space="preserve">)", Width = 150, </w:t>
      </w:r>
      <w:proofErr w:type="spellStart"/>
      <w:r w:rsidRPr="009E71EB">
        <w:rPr>
          <w:rFonts w:cs="Times New Roman"/>
          <w:color w:val="auto"/>
          <w:szCs w:val="28"/>
        </w:rPr>
        <w:t>FillWeight</w:t>
      </w:r>
      <w:proofErr w:type="spellEnd"/>
      <w:r w:rsidRPr="009E71EB">
        <w:rPr>
          <w:rFonts w:cs="Times New Roman"/>
          <w:color w:val="auto"/>
          <w:szCs w:val="28"/>
        </w:rPr>
        <w:t xml:space="preserve"> = 65 });</w:t>
      </w:r>
    </w:p>
    <w:p w14:paraId="7392F32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6787419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AECF61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private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object? sender, </w:t>
      </w:r>
      <w:proofErr w:type="spellStart"/>
      <w:r w:rsidRPr="009E71EB">
        <w:rPr>
          <w:rFonts w:cs="Times New Roman"/>
          <w:color w:val="auto"/>
          <w:szCs w:val="28"/>
        </w:rPr>
        <w:t>ModelChangedEventArgs</w:t>
      </w:r>
      <w:proofErr w:type="spellEnd"/>
      <w:r w:rsidRPr="009E71EB">
        <w:rPr>
          <w:rFonts w:cs="Times New Roman"/>
          <w:color w:val="auto"/>
          <w:szCs w:val="28"/>
        </w:rPr>
        <w:t xml:space="preserve"> e)</w:t>
      </w:r>
    </w:p>
    <w:p w14:paraId="7FA9597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1EDB3D1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</w:t>
      </w:r>
      <w:proofErr w:type="spellStart"/>
      <w:r w:rsidRPr="009E71EB">
        <w:rPr>
          <w:rFonts w:cs="Times New Roman"/>
          <w:color w:val="auto"/>
          <w:szCs w:val="28"/>
        </w:rPr>
        <w:t>InvokeRequired</w:t>
      </w:r>
      <w:proofErr w:type="spellEnd"/>
      <w:r w:rsidRPr="009E71EB">
        <w:rPr>
          <w:rFonts w:cs="Times New Roman"/>
          <w:color w:val="auto"/>
          <w:szCs w:val="28"/>
        </w:rPr>
        <w:t>)</w:t>
      </w:r>
    </w:p>
    <w:p w14:paraId="5BC49BF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20A0141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proofErr w:type="gramStart"/>
      <w:r w:rsidRPr="009E71EB">
        <w:rPr>
          <w:rFonts w:cs="Times New Roman"/>
          <w:color w:val="auto"/>
          <w:szCs w:val="28"/>
        </w:rPr>
        <w:t>Invoke(</w:t>
      </w:r>
      <w:proofErr w:type="gramEnd"/>
      <w:r w:rsidRPr="009E71EB">
        <w:rPr>
          <w:rFonts w:cs="Times New Roman"/>
          <w:color w:val="auto"/>
          <w:szCs w:val="28"/>
        </w:rPr>
        <w:t xml:space="preserve">new Action&lt;object?, </w:t>
      </w:r>
      <w:proofErr w:type="spellStart"/>
      <w:r w:rsidRPr="009E71EB">
        <w:rPr>
          <w:rFonts w:cs="Times New Roman"/>
          <w:color w:val="auto"/>
          <w:szCs w:val="28"/>
        </w:rPr>
        <w:t>ModelChangedEventArgs</w:t>
      </w:r>
      <w:proofErr w:type="spellEnd"/>
      <w:r w:rsidRPr="009E71EB">
        <w:rPr>
          <w:rFonts w:cs="Times New Roman"/>
          <w:color w:val="auto"/>
          <w:szCs w:val="28"/>
        </w:rPr>
        <w:t>&gt;(</w:t>
      </w:r>
      <w:proofErr w:type="spell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), sender, e);</w:t>
      </w:r>
    </w:p>
    <w:p w14:paraId="382EB90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return;</w:t>
      </w:r>
    </w:p>
    <w:p w14:paraId="737C134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79FBB82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8D4564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DisplayResults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proofErr w:type="gramEnd"/>
      <w:r w:rsidRPr="009E71EB">
        <w:rPr>
          <w:rFonts w:cs="Times New Roman"/>
          <w:color w:val="auto"/>
          <w:szCs w:val="28"/>
        </w:rPr>
        <w:t>e.EarthWeight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e.Results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14FFD9B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}</w:t>
      </w:r>
    </w:p>
    <w:p w14:paraId="364FD9C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061BB9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DisplayResults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double </w:t>
      </w:r>
      <w:proofErr w:type="spellStart"/>
      <w:r w:rsidRPr="009E71EB">
        <w:rPr>
          <w:rFonts w:cs="Times New Roman"/>
          <w:color w:val="auto"/>
          <w:szCs w:val="28"/>
        </w:rPr>
        <w:t>earthWeight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IReadOnlyList</w:t>
      </w:r>
      <w:proofErr w:type="spellEnd"/>
      <w:r w:rsidRPr="009E71EB">
        <w:rPr>
          <w:rFonts w:cs="Times New Roman"/>
          <w:color w:val="auto"/>
          <w:szCs w:val="28"/>
        </w:rPr>
        <w:t>&lt;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>&gt; results)</w:t>
      </w:r>
    </w:p>
    <w:p w14:paraId="30679BE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11D5B2C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currentWeightLabel.Text</w:t>
      </w:r>
      <w:proofErr w:type="spellEnd"/>
      <w:r w:rsidRPr="009E71EB">
        <w:rPr>
          <w:rFonts w:cs="Times New Roman"/>
          <w:color w:val="auto"/>
          <w:szCs w:val="28"/>
        </w:rPr>
        <w:t xml:space="preserve"> = $"</w:t>
      </w:r>
      <w:r w:rsidRPr="009E71EB">
        <w:rPr>
          <w:rFonts w:ascii="Segoe UI Emoji" w:hAnsi="Segoe UI Emoji" w:cs="Segoe UI Emoji"/>
          <w:color w:val="auto"/>
          <w:szCs w:val="28"/>
          <w:lang w:val="ru-RU"/>
        </w:rPr>
        <w:t>🌍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Ваш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вес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на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Земле</w:t>
      </w:r>
      <w:r w:rsidRPr="009E71EB">
        <w:rPr>
          <w:rFonts w:cs="Times New Roman"/>
          <w:color w:val="auto"/>
          <w:szCs w:val="28"/>
        </w:rPr>
        <w:t>: {</w:t>
      </w:r>
      <w:proofErr w:type="gramStart"/>
      <w:r w:rsidRPr="009E71EB">
        <w:rPr>
          <w:rFonts w:cs="Times New Roman"/>
          <w:color w:val="auto"/>
          <w:szCs w:val="28"/>
        </w:rPr>
        <w:t>earthWeight:F</w:t>
      </w:r>
      <w:proofErr w:type="gramEnd"/>
      <w:r w:rsidRPr="009E71EB">
        <w:rPr>
          <w:rFonts w:cs="Times New Roman"/>
          <w:color w:val="auto"/>
          <w:szCs w:val="28"/>
        </w:rPr>
        <w:t xml:space="preserve">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>";</w:t>
      </w:r>
    </w:p>
    <w:p w14:paraId="4E387AC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currentWeightLabel.ForeColor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(13, 110, 253);</w:t>
      </w:r>
    </w:p>
    <w:p w14:paraId="67CAC8C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9858C1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gridResults.Rows.Clear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();</w:t>
      </w:r>
    </w:p>
    <w:p w14:paraId="435CAD6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 xml:space="preserve">? </w:t>
      </w:r>
      <w:proofErr w:type="spellStart"/>
      <w:r w:rsidRPr="009E71EB">
        <w:rPr>
          <w:rFonts w:cs="Times New Roman"/>
          <w:color w:val="auto"/>
          <w:szCs w:val="28"/>
        </w:rPr>
        <w:t>minWeight</w:t>
      </w:r>
      <w:proofErr w:type="spellEnd"/>
      <w:r w:rsidRPr="009E71EB">
        <w:rPr>
          <w:rFonts w:cs="Times New Roman"/>
          <w:color w:val="auto"/>
          <w:szCs w:val="28"/>
        </w:rPr>
        <w:t xml:space="preserve"> = null;</w:t>
      </w:r>
    </w:p>
    <w:p w14:paraId="5575B1E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PlanetCalculationResult</w:t>
      </w:r>
      <w:proofErr w:type="spellEnd"/>
      <w:r w:rsidRPr="009E71EB">
        <w:rPr>
          <w:rFonts w:cs="Times New Roman"/>
          <w:color w:val="auto"/>
          <w:szCs w:val="28"/>
        </w:rPr>
        <w:t xml:space="preserve">? </w:t>
      </w:r>
      <w:proofErr w:type="spellStart"/>
      <w:r w:rsidRPr="009E71EB">
        <w:rPr>
          <w:rFonts w:cs="Times New Roman"/>
          <w:color w:val="auto"/>
          <w:szCs w:val="28"/>
        </w:rPr>
        <w:t>maxWeight</w:t>
      </w:r>
      <w:proofErr w:type="spellEnd"/>
      <w:r w:rsidRPr="009E71EB">
        <w:rPr>
          <w:rFonts w:cs="Times New Roman"/>
          <w:color w:val="auto"/>
          <w:szCs w:val="28"/>
        </w:rPr>
        <w:t xml:space="preserve"> = null;</w:t>
      </w:r>
    </w:p>
    <w:p w14:paraId="1F3677B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79C1D1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foreach (var item in results)</w:t>
      </w:r>
    </w:p>
    <w:p w14:paraId="0B150B9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416A92F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string </w:t>
      </w:r>
      <w:proofErr w:type="spellStart"/>
      <w:r w:rsidRPr="009E71EB">
        <w:rPr>
          <w:rFonts w:cs="Times New Roman"/>
          <w:color w:val="auto"/>
          <w:szCs w:val="28"/>
        </w:rPr>
        <w:t>typeRu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item.Body.BodyType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switch</w:t>
      </w:r>
    </w:p>
    <w:p w14:paraId="309427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{</w:t>
      </w:r>
    </w:p>
    <w:p w14:paraId="3EC5E8C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CelestialBodyType.Planet</w:t>
      </w:r>
      <w:proofErr w:type="spellEnd"/>
      <w:r w:rsidRPr="009E71EB">
        <w:rPr>
          <w:rFonts w:cs="Times New Roman"/>
          <w:color w:val="auto"/>
          <w:szCs w:val="28"/>
        </w:rPr>
        <w:t xml:space="preserve"> =&gt; "</w:t>
      </w:r>
      <w:r w:rsidRPr="009E71EB">
        <w:rPr>
          <w:rFonts w:cs="Times New Roman"/>
          <w:color w:val="auto"/>
          <w:szCs w:val="28"/>
          <w:lang w:val="ru-RU"/>
        </w:rPr>
        <w:t>Планета</w:t>
      </w:r>
      <w:r w:rsidRPr="009E71EB">
        <w:rPr>
          <w:rFonts w:cs="Times New Roman"/>
          <w:color w:val="auto"/>
          <w:szCs w:val="28"/>
        </w:rPr>
        <w:t>",</w:t>
      </w:r>
    </w:p>
    <w:p w14:paraId="4980406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CelestialBodyType.DwarfPlanet</w:t>
      </w:r>
      <w:proofErr w:type="spellEnd"/>
      <w:r w:rsidRPr="009E71EB">
        <w:rPr>
          <w:rFonts w:cs="Times New Roman"/>
          <w:color w:val="auto"/>
          <w:szCs w:val="28"/>
        </w:rPr>
        <w:t xml:space="preserve"> =&gt; "</w:t>
      </w:r>
      <w:r w:rsidRPr="009E71EB">
        <w:rPr>
          <w:rFonts w:cs="Times New Roman"/>
          <w:color w:val="auto"/>
          <w:szCs w:val="28"/>
          <w:lang w:val="ru-RU"/>
        </w:rPr>
        <w:t>Карликовая</w:t>
      </w:r>
      <w:r w:rsidRPr="009E71EB">
        <w:rPr>
          <w:rFonts w:cs="Times New Roman"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color w:val="auto"/>
          <w:szCs w:val="28"/>
          <w:lang w:val="ru-RU"/>
        </w:rPr>
        <w:t>пл</w:t>
      </w:r>
      <w:proofErr w:type="spellEnd"/>
      <w:r w:rsidRPr="009E71EB">
        <w:rPr>
          <w:rFonts w:cs="Times New Roman"/>
          <w:color w:val="auto"/>
          <w:szCs w:val="28"/>
        </w:rPr>
        <w:t>.",</w:t>
      </w:r>
    </w:p>
    <w:p w14:paraId="5833CA5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CelestialBodyType.Moon</w:t>
      </w:r>
      <w:proofErr w:type="spellEnd"/>
      <w:r w:rsidRPr="009E71EB">
        <w:rPr>
          <w:rFonts w:cs="Times New Roman"/>
          <w:color w:val="auto"/>
          <w:szCs w:val="28"/>
        </w:rPr>
        <w:t xml:space="preserve"> =&gt; "</w:t>
      </w:r>
      <w:r w:rsidRPr="009E71EB">
        <w:rPr>
          <w:rFonts w:cs="Times New Roman"/>
          <w:color w:val="auto"/>
          <w:szCs w:val="28"/>
          <w:lang w:val="ru-RU"/>
        </w:rPr>
        <w:t>Спутник</w:t>
      </w:r>
      <w:r w:rsidRPr="009E71EB">
        <w:rPr>
          <w:rFonts w:cs="Times New Roman"/>
          <w:color w:val="auto"/>
          <w:szCs w:val="28"/>
        </w:rPr>
        <w:t>",</w:t>
      </w:r>
    </w:p>
    <w:p w14:paraId="55E76A4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    _ =&gt; "</w:t>
      </w:r>
      <w:r w:rsidRPr="009E71EB">
        <w:rPr>
          <w:rFonts w:cs="Times New Roman"/>
          <w:color w:val="auto"/>
          <w:szCs w:val="28"/>
          <w:lang w:val="ru-RU"/>
        </w:rPr>
        <w:t>Тело</w:t>
      </w:r>
      <w:r w:rsidRPr="009E71EB">
        <w:rPr>
          <w:rFonts w:cs="Times New Roman"/>
          <w:color w:val="auto"/>
          <w:szCs w:val="28"/>
        </w:rPr>
        <w:t>"</w:t>
      </w:r>
    </w:p>
    <w:p w14:paraId="29E47EA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        };</w:t>
      </w:r>
    </w:p>
    <w:p w14:paraId="3DDCBA1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7DBFF3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string </w:t>
      </w:r>
      <w:proofErr w:type="spellStart"/>
      <w:r w:rsidRPr="009E71EB">
        <w:rPr>
          <w:rFonts w:cs="Times New Roman"/>
          <w:color w:val="auto"/>
          <w:szCs w:val="28"/>
        </w:rPr>
        <w:t>diffStr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item.WeightDifference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&gt; 0 ? $"+{</w:t>
      </w:r>
      <w:proofErr w:type="gramStart"/>
      <w:r w:rsidRPr="009E71EB">
        <w:rPr>
          <w:rFonts w:cs="Times New Roman"/>
          <w:color w:val="auto"/>
          <w:szCs w:val="28"/>
        </w:rPr>
        <w:t>item.WeightDifference</w:t>
      </w:r>
      <w:proofErr w:type="gramEnd"/>
      <w:r w:rsidRPr="009E71EB">
        <w:rPr>
          <w:rFonts w:cs="Times New Roman"/>
          <w:color w:val="auto"/>
          <w:szCs w:val="28"/>
        </w:rPr>
        <w:t xml:space="preserve">:F2}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 xml:space="preserve">" : $"{item.WeightDifference:F2}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>";</w:t>
      </w:r>
    </w:p>
    <w:p w14:paraId="2DDB9CC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D1B55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int </w:t>
      </w:r>
      <w:proofErr w:type="spellStart"/>
      <w:r w:rsidRPr="009E71EB">
        <w:rPr>
          <w:rFonts w:cs="Times New Roman"/>
          <w:color w:val="auto"/>
          <w:szCs w:val="28"/>
        </w:rPr>
        <w:t>rowIndex</w:t>
      </w:r>
      <w:proofErr w:type="spellEnd"/>
      <w:r w:rsidRPr="009E71EB">
        <w:rPr>
          <w:rFonts w:cs="Times New Roman"/>
          <w:color w:val="auto"/>
          <w:szCs w:val="28"/>
        </w:rPr>
        <w:t xml:space="preserve"> =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gridResults.Rows.Add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(</w:t>
      </w:r>
    </w:p>
    <w:p w14:paraId="7CBBCBF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item.Body.Icon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,</w:t>
      </w:r>
    </w:p>
    <w:p w14:paraId="4B8DD53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item.Body.NameRu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>,</w:t>
      </w:r>
    </w:p>
    <w:p w14:paraId="1B3AA30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typeRu</w:t>
      </w:r>
      <w:proofErr w:type="spellEnd"/>
      <w:r w:rsidRPr="009E71EB">
        <w:rPr>
          <w:rFonts w:cs="Times New Roman"/>
          <w:color w:val="auto"/>
          <w:szCs w:val="28"/>
        </w:rPr>
        <w:t>,</w:t>
      </w:r>
    </w:p>
    <w:p w14:paraId="338D5F3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    $"{</w:t>
      </w:r>
      <w:proofErr w:type="gramStart"/>
      <w:r w:rsidRPr="009E71EB">
        <w:rPr>
          <w:rFonts w:cs="Times New Roman"/>
          <w:color w:val="auto"/>
          <w:szCs w:val="28"/>
        </w:rPr>
        <w:t>item.Body.SurfaceGravity</w:t>
      </w:r>
      <w:proofErr w:type="gramEnd"/>
      <w:r w:rsidRPr="009E71EB">
        <w:rPr>
          <w:rFonts w:cs="Times New Roman"/>
          <w:color w:val="auto"/>
          <w:szCs w:val="28"/>
        </w:rPr>
        <w:t>:F2}",</w:t>
      </w:r>
    </w:p>
    <w:p w14:paraId="518BB89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    $"{</w:t>
      </w:r>
      <w:proofErr w:type="gramStart"/>
      <w:r w:rsidRPr="009E71EB">
        <w:rPr>
          <w:rFonts w:cs="Times New Roman"/>
          <w:color w:val="auto"/>
          <w:szCs w:val="28"/>
        </w:rPr>
        <w:t>item.PercentageOfEarthWeight</w:t>
      </w:r>
      <w:proofErr w:type="gramEnd"/>
      <w:r w:rsidRPr="009E71EB">
        <w:rPr>
          <w:rFonts w:cs="Times New Roman"/>
          <w:color w:val="auto"/>
          <w:szCs w:val="28"/>
        </w:rPr>
        <w:t>:F1} %",</w:t>
      </w:r>
    </w:p>
    <w:p w14:paraId="78358EB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    $"{</w:t>
      </w:r>
      <w:proofErr w:type="gramStart"/>
      <w:r w:rsidRPr="009E71EB">
        <w:rPr>
          <w:rFonts w:cs="Times New Roman"/>
          <w:color w:val="auto"/>
          <w:szCs w:val="28"/>
        </w:rPr>
        <w:t>item.CalculatedWeight</w:t>
      </w:r>
      <w:proofErr w:type="gramEnd"/>
      <w:r w:rsidRPr="009E71EB">
        <w:rPr>
          <w:rFonts w:cs="Times New Roman"/>
          <w:color w:val="auto"/>
          <w:szCs w:val="28"/>
        </w:rPr>
        <w:t>:F2}",</w:t>
      </w:r>
    </w:p>
    <w:p w14:paraId="39B0C0B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    </w:t>
      </w:r>
      <w:proofErr w:type="spellStart"/>
      <w:r w:rsidRPr="009E71EB">
        <w:rPr>
          <w:rFonts w:cs="Times New Roman"/>
          <w:color w:val="auto"/>
          <w:szCs w:val="28"/>
        </w:rPr>
        <w:t>diffStr</w:t>
      </w:r>
      <w:proofErr w:type="spellEnd"/>
    </w:p>
    <w:p w14:paraId="4CDF372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);</w:t>
      </w:r>
    </w:p>
    <w:p w14:paraId="2A52BB5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42EAB87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var row = _</w:t>
      </w:r>
      <w:proofErr w:type="spellStart"/>
      <w:r w:rsidRPr="009E71EB">
        <w:rPr>
          <w:rFonts w:cs="Times New Roman"/>
          <w:color w:val="auto"/>
          <w:szCs w:val="28"/>
        </w:rPr>
        <w:t>gridResults.Rows</w:t>
      </w:r>
      <w:proofErr w:type="spellEnd"/>
      <w:r w:rsidRPr="009E71EB">
        <w:rPr>
          <w:rFonts w:cs="Times New Roman"/>
          <w:color w:val="auto"/>
          <w:szCs w:val="28"/>
        </w:rPr>
        <w:t>[</w:t>
      </w:r>
      <w:proofErr w:type="spellStart"/>
      <w:r w:rsidRPr="009E71EB">
        <w:rPr>
          <w:rFonts w:cs="Times New Roman"/>
          <w:color w:val="auto"/>
          <w:szCs w:val="28"/>
        </w:rPr>
        <w:t>rowIndex</w:t>
      </w:r>
      <w:proofErr w:type="spellEnd"/>
      <w:r w:rsidRPr="009E71EB">
        <w:rPr>
          <w:rFonts w:cs="Times New Roman"/>
          <w:color w:val="auto"/>
          <w:szCs w:val="28"/>
        </w:rPr>
        <w:t>];</w:t>
      </w:r>
    </w:p>
    <w:p w14:paraId="41B3E40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if (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item.Body.Id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== "earth") </w:t>
      </w:r>
      <w:proofErr w:type="spellStart"/>
      <w:r w:rsidRPr="009E71EB">
        <w:rPr>
          <w:rFonts w:cs="Times New Roman"/>
          <w:color w:val="auto"/>
          <w:szCs w:val="28"/>
        </w:rPr>
        <w:t>row.DefaultCellStyle.BackColor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(232, 244, 253);</w:t>
      </w:r>
    </w:p>
    <w:p w14:paraId="2D40CEB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else if (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item.WeightDifference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&lt; 0) </w:t>
      </w:r>
      <w:proofErr w:type="spellStart"/>
      <w:r w:rsidRPr="009E71EB">
        <w:rPr>
          <w:rFonts w:cs="Times New Roman"/>
          <w:color w:val="auto"/>
          <w:szCs w:val="28"/>
        </w:rPr>
        <w:t>row.Cells</w:t>
      </w:r>
      <w:proofErr w:type="spellEnd"/>
      <w:r w:rsidRPr="009E71EB">
        <w:rPr>
          <w:rFonts w:cs="Times New Roman"/>
          <w:color w:val="auto"/>
          <w:szCs w:val="28"/>
        </w:rPr>
        <w:t>["Diff"].</w:t>
      </w:r>
      <w:proofErr w:type="spellStart"/>
      <w:r w:rsidRPr="009E71EB">
        <w:rPr>
          <w:rFonts w:cs="Times New Roman"/>
          <w:color w:val="auto"/>
          <w:szCs w:val="28"/>
        </w:rPr>
        <w:t>Style.ForeColor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(25, 135, 84);</w:t>
      </w:r>
    </w:p>
    <w:p w14:paraId="2A47365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else if (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item.WeightDifference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&gt; 0) </w:t>
      </w:r>
      <w:proofErr w:type="spellStart"/>
      <w:r w:rsidRPr="009E71EB">
        <w:rPr>
          <w:rFonts w:cs="Times New Roman"/>
          <w:color w:val="auto"/>
          <w:szCs w:val="28"/>
        </w:rPr>
        <w:t>row.Cells</w:t>
      </w:r>
      <w:proofErr w:type="spellEnd"/>
      <w:r w:rsidRPr="009E71EB">
        <w:rPr>
          <w:rFonts w:cs="Times New Roman"/>
          <w:color w:val="auto"/>
          <w:szCs w:val="28"/>
        </w:rPr>
        <w:t>["Diff"].</w:t>
      </w:r>
      <w:proofErr w:type="spellStart"/>
      <w:r w:rsidRPr="009E71EB">
        <w:rPr>
          <w:rFonts w:cs="Times New Roman"/>
          <w:color w:val="auto"/>
          <w:szCs w:val="28"/>
        </w:rPr>
        <w:t>Style.ForeColor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(220, 53, 69);</w:t>
      </w:r>
    </w:p>
    <w:p w14:paraId="08FBBA9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C31DB5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if (</w:t>
      </w:r>
      <w:proofErr w:type="spellStart"/>
      <w:r w:rsidRPr="009E71EB">
        <w:rPr>
          <w:rFonts w:cs="Times New Roman"/>
          <w:color w:val="auto"/>
          <w:szCs w:val="28"/>
        </w:rPr>
        <w:t>minWeight</w:t>
      </w:r>
      <w:proofErr w:type="spellEnd"/>
      <w:r w:rsidRPr="009E71EB">
        <w:rPr>
          <w:rFonts w:cs="Times New Roman"/>
          <w:color w:val="auto"/>
          <w:szCs w:val="28"/>
        </w:rPr>
        <w:t xml:space="preserve"> == null ||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item.CalculatedWeight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&lt; </w:t>
      </w:r>
      <w:proofErr w:type="spellStart"/>
      <w:r w:rsidRPr="009E71EB">
        <w:rPr>
          <w:rFonts w:cs="Times New Roman"/>
          <w:color w:val="auto"/>
          <w:szCs w:val="28"/>
        </w:rPr>
        <w:t>minWeight.CalculatedWeight</w:t>
      </w:r>
      <w:proofErr w:type="spellEnd"/>
      <w:r w:rsidRPr="009E71EB">
        <w:rPr>
          <w:rFonts w:cs="Times New Roman"/>
          <w:color w:val="auto"/>
          <w:szCs w:val="28"/>
        </w:rPr>
        <w:t xml:space="preserve">) </w:t>
      </w:r>
      <w:proofErr w:type="spellStart"/>
      <w:r w:rsidRPr="009E71EB">
        <w:rPr>
          <w:rFonts w:cs="Times New Roman"/>
          <w:color w:val="auto"/>
          <w:szCs w:val="28"/>
        </w:rPr>
        <w:t>minWeight</w:t>
      </w:r>
      <w:proofErr w:type="spellEnd"/>
      <w:r w:rsidRPr="009E71EB">
        <w:rPr>
          <w:rFonts w:cs="Times New Roman"/>
          <w:color w:val="auto"/>
          <w:szCs w:val="28"/>
        </w:rPr>
        <w:t xml:space="preserve"> = item;</w:t>
      </w:r>
    </w:p>
    <w:p w14:paraId="5FB78F8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if (</w:t>
      </w:r>
      <w:proofErr w:type="spellStart"/>
      <w:r w:rsidRPr="009E71EB">
        <w:rPr>
          <w:rFonts w:cs="Times New Roman"/>
          <w:color w:val="auto"/>
          <w:szCs w:val="28"/>
        </w:rPr>
        <w:t>maxWeight</w:t>
      </w:r>
      <w:proofErr w:type="spellEnd"/>
      <w:r w:rsidRPr="009E71EB">
        <w:rPr>
          <w:rFonts w:cs="Times New Roman"/>
          <w:color w:val="auto"/>
          <w:szCs w:val="28"/>
        </w:rPr>
        <w:t xml:space="preserve"> == null ||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item.CalculatedWeight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&gt; </w:t>
      </w:r>
      <w:proofErr w:type="spellStart"/>
      <w:r w:rsidRPr="009E71EB">
        <w:rPr>
          <w:rFonts w:cs="Times New Roman"/>
          <w:color w:val="auto"/>
          <w:szCs w:val="28"/>
        </w:rPr>
        <w:t>maxWeight.CalculatedWeight</w:t>
      </w:r>
      <w:proofErr w:type="spellEnd"/>
      <w:r w:rsidRPr="009E71EB">
        <w:rPr>
          <w:rFonts w:cs="Times New Roman"/>
          <w:color w:val="auto"/>
          <w:szCs w:val="28"/>
        </w:rPr>
        <w:t xml:space="preserve">) </w:t>
      </w:r>
      <w:proofErr w:type="spellStart"/>
      <w:r w:rsidRPr="009E71EB">
        <w:rPr>
          <w:rFonts w:cs="Times New Roman"/>
          <w:color w:val="auto"/>
          <w:szCs w:val="28"/>
        </w:rPr>
        <w:t>maxWeight</w:t>
      </w:r>
      <w:proofErr w:type="spellEnd"/>
      <w:r w:rsidRPr="009E71EB">
        <w:rPr>
          <w:rFonts w:cs="Times New Roman"/>
          <w:color w:val="auto"/>
          <w:szCs w:val="28"/>
        </w:rPr>
        <w:t xml:space="preserve"> = item;</w:t>
      </w:r>
    </w:p>
    <w:p w14:paraId="200B58B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}</w:t>
      </w:r>
    </w:p>
    <w:p w14:paraId="6E56157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781E1D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minWeight</w:t>
      </w:r>
      <w:proofErr w:type="spellEnd"/>
      <w:r w:rsidRPr="009E71EB">
        <w:rPr>
          <w:rFonts w:cs="Times New Roman"/>
          <w:color w:val="auto"/>
          <w:szCs w:val="28"/>
        </w:rPr>
        <w:t xml:space="preserve"> !</w:t>
      </w:r>
      <w:proofErr w:type="gramEnd"/>
      <w:r w:rsidRPr="009E71EB">
        <w:rPr>
          <w:rFonts w:cs="Times New Roman"/>
          <w:color w:val="auto"/>
          <w:szCs w:val="28"/>
        </w:rPr>
        <w:t xml:space="preserve">= null &amp;&amp; </w:t>
      </w:r>
      <w:proofErr w:type="spellStart"/>
      <w:r w:rsidRPr="009E71EB">
        <w:rPr>
          <w:rFonts w:cs="Times New Roman"/>
          <w:color w:val="auto"/>
          <w:szCs w:val="28"/>
        </w:rPr>
        <w:t>maxWeight</w:t>
      </w:r>
      <w:proofErr w:type="spellEnd"/>
      <w:r w:rsidRPr="009E71EB">
        <w:rPr>
          <w:rFonts w:cs="Times New Roman"/>
          <w:color w:val="auto"/>
          <w:szCs w:val="28"/>
        </w:rPr>
        <w:t xml:space="preserve"> != null)</w:t>
      </w:r>
    </w:p>
    <w:p w14:paraId="4CC2327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{</w:t>
      </w:r>
    </w:p>
    <w:p w14:paraId="51163FE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lightestPlanetLabel.Visible</w:t>
      </w:r>
      <w:proofErr w:type="spellEnd"/>
      <w:r w:rsidRPr="009E71EB">
        <w:rPr>
          <w:rFonts w:cs="Times New Roman"/>
          <w:color w:val="auto"/>
          <w:szCs w:val="28"/>
        </w:rPr>
        <w:t xml:space="preserve"> = true;</w:t>
      </w:r>
    </w:p>
    <w:p w14:paraId="5D9EE18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    _</w:t>
      </w:r>
      <w:proofErr w:type="spellStart"/>
      <w:r w:rsidRPr="009E71EB">
        <w:rPr>
          <w:rFonts w:cs="Times New Roman"/>
          <w:color w:val="auto"/>
          <w:szCs w:val="28"/>
        </w:rPr>
        <w:t>lightestPlanetLabel.Text</w:t>
      </w:r>
      <w:proofErr w:type="spellEnd"/>
      <w:r w:rsidRPr="009E71EB">
        <w:rPr>
          <w:rFonts w:cs="Times New Roman"/>
          <w:color w:val="auto"/>
          <w:szCs w:val="28"/>
        </w:rPr>
        <w:t xml:space="preserve"> = $"</w:t>
      </w:r>
      <w:r w:rsidRPr="009E71EB">
        <w:rPr>
          <w:rFonts w:cs="Times New Roman"/>
          <w:color w:val="auto"/>
          <w:szCs w:val="28"/>
          <w:lang w:val="ru-RU"/>
        </w:rPr>
        <w:t>Легче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всего</w:t>
      </w:r>
      <w:r w:rsidRPr="009E71EB">
        <w:rPr>
          <w:rFonts w:cs="Times New Roman"/>
          <w:color w:val="auto"/>
          <w:szCs w:val="28"/>
        </w:rPr>
        <w:t>: {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minWeight.Body.NameRu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} ({minWeight.CalculatedWeight:F2}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9E71EB">
        <w:rPr>
          <w:rFonts w:cs="Times New Roman"/>
          <w:color w:val="auto"/>
          <w:szCs w:val="28"/>
        </w:rPr>
        <w:t>, {minWeight.PercentageOfEarthWeight:F1}%)";</w:t>
      </w:r>
    </w:p>
    <w:p w14:paraId="333FCD7E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    </w:t>
      </w:r>
      <w:r w:rsidRPr="007D78E2">
        <w:rPr>
          <w:rFonts w:cs="Times New Roman"/>
          <w:color w:val="auto"/>
          <w:szCs w:val="28"/>
        </w:rPr>
        <w:t>_</w:t>
      </w:r>
      <w:proofErr w:type="spellStart"/>
      <w:r w:rsidRPr="007D78E2">
        <w:rPr>
          <w:rFonts w:cs="Times New Roman"/>
          <w:color w:val="auto"/>
          <w:szCs w:val="28"/>
        </w:rPr>
        <w:t>heaviestPlanetLabel.Visible</w:t>
      </w:r>
      <w:proofErr w:type="spellEnd"/>
      <w:r w:rsidRPr="007D78E2">
        <w:rPr>
          <w:rFonts w:cs="Times New Roman"/>
          <w:color w:val="auto"/>
          <w:szCs w:val="28"/>
        </w:rPr>
        <w:t xml:space="preserve"> = true;</w:t>
      </w:r>
    </w:p>
    <w:p w14:paraId="31BB2A80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7D78E2">
        <w:rPr>
          <w:rFonts w:cs="Times New Roman"/>
          <w:color w:val="auto"/>
          <w:szCs w:val="28"/>
        </w:rPr>
        <w:t>            _</w:t>
      </w:r>
      <w:proofErr w:type="spellStart"/>
      <w:r w:rsidRPr="007D78E2">
        <w:rPr>
          <w:rFonts w:cs="Times New Roman"/>
          <w:color w:val="auto"/>
          <w:szCs w:val="28"/>
        </w:rPr>
        <w:t>heaviestPlanetLabel.Text</w:t>
      </w:r>
      <w:proofErr w:type="spellEnd"/>
      <w:r w:rsidRPr="007D78E2">
        <w:rPr>
          <w:rFonts w:cs="Times New Roman"/>
          <w:color w:val="auto"/>
          <w:szCs w:val="28"/>
        </w:rPr>
        <w:t xml:space="preserve"> = $"</w:t>
      </w:r>
      <w:r w:rsidRPr="009E71EB">
        <w:rPr>
          <w:rFonts w:cs="Times New Roman"/>
          <w:color w:val="auto"/>
          <w:szCs w:val="28"/>
          <w:lang w:val="ru-RU"/>
        </w:rPr>
        <w:t>Тяжелее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всего</w:t>
      </w:r>
      <w:r w:rsidRPr="007D78E2">
        <w:rPr>
          <w:rFonts w:cs="Times New Roman"/>
          <w:color w:val="auto"/>
          <w:szCs w:val="28"/>
        </w:rPr>
        <w:t>: {</w:t>
      </w:r>
      <w:proofErr w:type="spellStart"/>
      <w:proofErr w:type="gramStart"/>
      <w:r w:rsidRPr="007D78E2">
        <w:rPr>
          <w:rFonts w:cs="Times New Roman"/>
          <w:color w:val="auto"/>
          <w:szCs w:val="28"/>
        </w:rPr>
        <w:t>maxWeight.Body.NameRu</w:t>
      </w:r>
      <w:proofErr w:type="spellEnd"/>
      <w:proofErr w:type="gramEnd"/>
      <w:r w:rsidRPr="007D78E2">
        <w:rPr>
          <w:rFonts w:cs="Times New Roman"/>
          <w:color w:val="auto"/>
          <w:szCs w:val="28"/>
        </w:rPr>
        <w:t xml:space="preserve">} ({maxWeight.CalculatedWeight:F2}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7D78E2">
        <w:rPr>
          <w:rFonts w:cs="Times New Roman"/>
          <w:color w:val="auto"/>
          <w:szCs w:val="28"/>
        </w:rPr>
        <w:t>, {maxWeight.PercentageOfEarthWeight:F1}%)";</w:t>
      </w:r>
    </w:p>
    <w:p w14:paraId="745A2E2A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7D78E2">
        <w:rPr>
          <w:rFonts w:cs="Times New Roman"/>
          <w:color w:val="auto"/>
          <w:szCs w:val="28"/>
        </w:rPr>
        <w:t>        }</w:t>
      </w:r>
    </w:p>
    <w:p w14:paraId="42A9EDE7" w14:textId="77777777" w:rsidR="009E71EB" w:rsidRPr="007D78E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0C189F7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7D78E2">
        <w:rPr>
          <w:rFonts w:cs="Times New Roman"/>
          <w:color w:val="auto"/>
          <w:szCs w:val="28"/>
        </w:rPr>
        <w:t>        _</w:t>
      </w:r>
      <w:proofErr w:type="spellStart"/>
      <w:r w:rsidRPr="007D78E2">
        <w:rPr>
          <w:rFonts w:cs="Times New Roman"/>
          <w:color w:val="auto"/>
          <w:szCs w:val="28"/>
        </w:rPr>
        <w:t>statusLabel.Text</w:t>
      </w:r>
      <w:proofErr w:type="spellEnd"/>
      <w:r w:rsidRPr="007D78E2">
        <w:rPr>
          <w:rFonts w:cs="Times New Roman"/>
          <w:color w:val="auto"/>
          <w:szCs w:val="28"/>
        </w:rPr>
        <w:t xml:space="preserve"> = $"</w:t>
      </w:r>
      <w:r w:rsidRPr="009E71EB">
        <w:rPr>
          <w:rFonts w:cs="Times New Roman"/>
          <w:color w:val="auto"/>
          <w:szCs w:val="28"/>
          <w:lang w:val="ru-RU"/>
        </w:rPr>
        <w:t>Расчёт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успешно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выполнен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для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веса</w:t>
      </w:r>
      <w:r w:rsidRPr="007D78E2">
        <w:rPr>
          <w:rFonts w:cs="Times New Roman"/>
          <w:color w:val="auto"/>
          <w:szCs w:val="28"/>
        </w:rPr>
        <w:t xml:space="preserve"> {</w:t>
      </w:r>
      <w:proofErr w:type="gramStart"/>
      <w:r w:rsidRPr="007D78E2">
        <w:rPr>
          <w:rFonts w:cs="Times New Roman"/>
          <w:color w:val="auto"/>
          <w:szCs w:val="28"/>
        </w:rPr>
        <w:t>earthWeight:F</w:t>
      </w:r>
      <w:proofErr w:type="gramEnd"/>
      <w:r w:rsidRPr="007D78E2">
        <w:rPr>
          <w:rFonts w:cs="Times New Roman"/>
          <w:color w:val="auto"/>
          <w:szCs w:val="28"/>
        </w:rPr>
        <w:t xml:space="preserve">2} </w:t>
      </w:r>
      <w:r w:rsidRPr="009E71EB">
        <w:rPr>
          <w:rFonts w:cs="Times New Roman"/>
          <w:color w:val="auto"/>
          <w:szCs w:val="28"/>
          <w:lang w:val="ru-RU"/>
        </w:rPr>
        <w:t>кг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на</w:t>
      </w:r>
      <w:r w:rsidRPr="007D78E2">
        <w:rPr>
          <w:rFonts w:cs="Times New Roman"/>
          <w:color w:val="auto"/>
          <w:szCs w:val="28"/>
        </w:rPr>
        <w:t xml:space="preserve"> {</w:t>
      </w:r>
      <w:proofErr w:type="spellStart"/>
      <w:r w:rsidRPr="007D78E2">
        <w:rPr>
          <w:rFonts w:cs="Times New Roman"/>
          <w:color w:val="auto"/>
          <w:szCs w:val="28"/>
        </w:rPr>
        <w:t>results.Count</w:t>
      </w:r>
      <w:proofErr w:type="spellEnd"/>
      <w:r w:rsidRPr="007D78E2">
        <w:rPr>
          <w:rFonts w:cs="Times New Roman"/>
          <w:color w:val="auto"/>
          <w:szCs w:val="28"/>
        </w:rPr>
        <w:t xml:space="preserve">} </w:t>
      </w:r>
      <w:r w:rsidRPr="009E71EB">
        <w:rPr>
          <w:rFonts w:cs="Times New Roman"/>
          <w:color w:val="auto"/>
          <w:szCs w:val="28"/>
          <w:lang w:val="ru-RU"/>
        </w:rPr>
        <w:t>небесных</w:t>
      </w:r>
      <w:r w:rsidRPr="007D78E2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телах</w:t>
      </w:r>
      <w:r w:rsidRPr="007D78E2">
        <w:rPr>
          <w:rFonts w:cs="Times New Roman"/>
          <w:color w:val="auto"/>
          <w:szCs w:val="28"/>
        </w:rPr>
        <w:t xml:space="preserve">. </w:t>
      </w:r>
      <w:r w:rsidRPr="009E71EB">
        <w:rPr>
          <w:rFonts w:cs="Times New Roman"/>
          <w:color w:val="auto"/>
          <w:szCs w:val="28"/>
          <w:lang w:val="ru-RU"/>
        </w:rPr>
        <w:t>Состояние</w:t>
      </w:r>
      <w:r w:rsidRPr="009E71EB">
        <w:rPr>
          <w:rFonts w:cs="Times New Roman"/>
          <w:color w:val="auto"/>
          <w:szCs w:val="28"/>
        </w:rPr>
        <w:t xml:space="preserve"> </w:t>
      </w:r>
      <w:r w:rsidRPr="009E71EB">
        <w:rPr>
          <w:rFonts w:cs="Times New Roman"/>
          <w:color w:val="auto"/>
          <w:szCs w:val="28"/>
          <w:lang w:val="ru-RU"/>
        </w:rPr>
        <w:t>сохранено</w:t>
      </w:r>
      <w:r w:rsidRPr="009E71EB">
        <w:rPr>
          <w:rFonts w:cs="Times New Roman"/>
          <w:color w:val="auto"/>
          <w:szCs w:val="28"/>
        </w:rPr>
        <w:t>.";</w:t>
      </w:r>
    </w:p>
    <w:p w14:paraId="27A99AC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_</w:t>
      </w:r>
      <w:proofErr w:type="spellStart"/>
      <w:r w:rsidRPr="009E71EB">
        <w:rPr>
          <w:rFonts w:cs="Times New Roman"/>
          <w:color w:val="auto"/>
          <w:szCs w:val="28"/>
        </w:rPr>
        <w:t>statusLabel.ForeColor</w:t>
      </w:r>
      <w:proofErr w:type="spellEnd"/>
      <w:r w:rsidRPr="009E71EB">
        <w:rPr>
          <w:rFonts w:cs="Times New Roman"/>
          <w:color w:val="auto"/>
          <w:szCs w:val="28"/>
        </w:rPr>
        <w:t xml:space="preserve"> = </w:t>
      </w:r>
      <w:proofErr w:type="spellStart"/>
      <w:r w:rsidRPr="009E71EB">
        <w:rPr>
          <w:rFonts w:cs="Times New Roman"/>
          <w:color w:val="auto"/>
          <w:szCs w:val="28"/>
        </w:rPr>
        <w:t>Color.FromArgb</w:t>
      </w:r>
      <w:proofErr w:type="spellEnd"/>
      <w:r w:rsidRPr="009E71EB">
        <w:rPr>
          <w:rFonts w:cs="Times New Roman"/>
          <w:color w:val="auto"/>
          <w:szCs w:val="28"/>
        </w:rPr>
        <w:t>(25, 135, 84);</w:t>
      </w:r>
    </w:p>
    <w:p w14:paraId="30A481C4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lastRenderedPageBreak/>
        <w:t>    }</w:t>
      </w:r>
    </w:p>
    <w:p w14:paraId="3213072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1F056F6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ShowError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string title, string message) =&gt; </w:t>
      </w:r>
      <w:proofErr w:type="spellStart"/>
      <w:r w:rsidRPr="009E71EB">
        <w:rPr>
          <w:rFonts w:cs="Times New Roman"/>
          <w:color w:val="auto"/>
          <w:szCs w:val="28"/>
        </w:rPr>
        <w:t>MessageBox.Show</w:t>
      </w:r>
      <w:proofErr w:type="spellEnd"/>
      <w:r w:rsidRPr="009E71EB">
        <w:rPr>
          <w:rFonts w:cs="Times New Roman"/>
          <w:color w:val="auto"/>
          <w:szCs w:val="28"/>
        </w:rPr>
        <w:t xml:space="preserve">(this, message, title, </w:t>
      </w:r>
      <w:proofErr w:type="spellStart"/>
      <w:r w:rsidRPr="009E71EB">
        <w:rPr>
          <w:rFonts w:cs="Times New Roman"/>
          <w:color w:val="auto"/>
          <w:szCs w:val="28"/>
        </w:rPr>
        <w:t>MessageBoxButtons.OK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MessageBoxIcon.Error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2E8FAA4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public void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ShowInfo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string title, string message) =&gt; </w:t>
      </w:r>
      <w:proofErr w:type="spellStart"/>
      <w:r w:rsidRPr="009E71EB">
        <w:rPr>
          <w:rFonts w:cs="Times New Roman"/>
          <w:color w:val="auto"/>
          <w:szCs w:val="28"/>
        </w:rPr>
        <w:t>MessageBox.Show</w:t>
      </w:r>
      <w:proofErr w:type="spellEnd"/>
      <w:r w:rsidRPr="009E71EB">
        <w:rPr>
          <w:rFonts w:cs="Times New Roman"/>
          <w:color w:val="auto"/>
          <w:szCs w:val="28"/>
        </w:rPr>
        <w:t xml:space="preserve">(this, message, title, </w:t>
      </w:r>
      <w:proofErr w:type="spellStart"/>
      <w:r w:rsidRPr="009E71EB">
        <w:rPr>
          <w:rFonts w:cs="Times New Roman"/>
          <w:color w:val="auto"/>
          <w:szCs w:val="28"/>
        </w:rPr>
        <w:t>MessageBoxButtons.OK</w:t>
      </w:r>
      <w:proofErr w:type="spellEnd"/>
      <w:r w:rsidRPr="009E71EB">
        <w:rPr>
          <w:rFonts w:cs="Times New Roman"/>
          <w:color w:val="auto"/>
          <w:szCs w:val="28"/>
        </w:rPr>
        <w:t xml:space="preserve">, </w:t>
      </w:r>
      <w:proofErr w:type="spellStart"/>
      <w:r w:rsidRPr="009E71EB">
        <w:rPr>
          <w:rFonts w:cs="Times New Roman"/>
          <w:color w:val="auto"/>
          <w:szCs w:val="28"/>
        </w:rPr>
        <w:t>MessageBoxIcon.Information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5883E97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7A0503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protected override void </w:t>
      </w:r>
      <w:proofErr w:type="gramStart"/>
      <w:r w:rsidRPr="009E71EB">
        <w:rPr>
          <w:rFonts w:cs="Times New Roman"/>
          <w:color w:val="auto"/>
          <w:szCs w:val="28"/>
        </w:rPr>
        <w:t>Dispose(</w:t>
      </w:r>
      <w:proofErr w:type="gramEnd"/>
      <w:r w:rsidRPr="009E71EB">
        <w:rPr>
          <w:rFonts w:cs="Times New Roman"/>
          <w:color w:val="auto"/>
          <w:szCs w:val="28"/>
        </w:rPr>
        <w:t>bool disposing)</w:t>
      </w:r>
    </w:p>
    <w:p w14:paraId="3C336EC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1C2EC09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    if (disposing) _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model.ModelChanged</w:t>
      </w:r>
      <w:proofErr w:type="spellEnd"/>
      <w:proofErr w:type="gramEnd"/>
      <w:r w:rsidRPr="009E71EB">
        <w:rPr>
          <w:rFonts w:cs="Times New Roman"/>
          <w:color w:val="auto"/>
          <w:szCs w:val="28"/>
        </w:rPr>
        <w:t xml:space="preserve"> -= </w:t>
      </w:r>
      <w:proofErr w:type="spellStart"/>
      <w:r w:rsidRPr="009E71EB">
        <w:rPr>
          <w:rFonts w:cs="Times New Roman"/>
          <w:color w:val="auto"/>
          <w:szCs w:val="28"/>
        </w:rPr>
        <w:t>OnModelChanged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489EF59C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proofErr w:type="gramStart"/>
      <w:r w:rsidRPr="00241A42">
        <w:rPr>
          <w:rFonts w:cs="Times New Roman"/>
          <w:color w:val="auto"/>
          <w:szCs w:val="28"/>
        </w:rPr>
        <w:t>base.Dispose</w:t>
      </w:r>
      <w:proofErr w:type="spellEnd"/>
      <w:proofErr w:type="gramEnd"/>
      <w:r w:rsidRPr="00241A42">
        <w:rPr>
          <w:rFonts w:cs="Times New Roman"/>
          <w:color w:val="auto"/>
          <w:szCs w:val="28"/>
        </w:rPr>
        <w:t>(disposing);</w:t>
      </w:r>
    </w:p>
    <w:p w14:paraId="15414794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    }</w:t>
      </w:r>
    </w:p>
    <w:p w14:paraId="0463AD72" w14:textId="77777777" w:rsidR="009E71EB" w:rsidRPr="00241A42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241A42">
        <w:rPr>
          <w:rFonts w:cs="Times New Roman"/>
          <w:color w:val="auto"/>
          <w:szCs w:val="28"/>
        </w:rPr>
        <w:t>}</w:t>
      </w:r>
    </w:p>
    <w:p w14:paraId="7F01961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</w:p>
    <w:p w14:paraId="7AE92DC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E8F0C2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b/>
          <w:bCs/>
          <w:color w:val="auto"/>
          <w:szCs w:val="28"/>
        </w:rPr>
        <w:t xml:space="preserve">###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А</w:t>
      </w:r>
      <w:r w:rsidRPr="009E71EB">
        <w:rPr>
          <w:rFonts w:cs="Times New Roman"/>
          <w:b/>
          <w:bCs/>
          <w:color w:val="auto"/>
          <w:szCs w:val="28"/>
        </w:rPr>
        <w:t xml:space="preserve">.7 </w:t>
      </w:r>
      <w:r w:rsidRPr="009E71EB">
        <w:rPr>
          <w:rFonts w:cs="Times New Roman"/>
          <w:b/>
          <w:bCs/>
          <w:color w:val="auto"/>
          <w:szCs w:val="28"/>
          <w:lang w:val="ru-RU"/>
        </w:rPr>
        <w:t>Файл</w:t>
      </w:r>
      <w:r w:rsidRPr="009E71EB">
        <w:rPr>
          <w:rFonts w:cs="Times New Roman"/>
          <w:b/>
          <w:bCs/>
          <w:color w:val="auto"/>
          <w:szCs w:val="28"/>
        </w:rPr>
        <w:t xml:space="preserve"> </w:t>
      </w:r>
      <w:proofErr w:type="spellStart"/>
      <w:r w:rsidRPr="009E71EB">
        <w:rPr>
          <w:rFonts w:cs="Times New Roman"/>
          <w:b/>
          <w:bCs/>
          <w:color w:val="auto"/>
          <w:szCs w:val="28"/>
        </w:rPr>
        <w:t>Program.cs</w:t>
      </w:r>
      <w:proofErr w:type="spellEnd"/>
    </w:p>
    <w:p w14:paraId="30D1352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```</w:t>
      </w:r>
      <w:proofErr w:type="spellStart"/>
      <w:r w:rsidRPr="009E71EB">
        <w:rPr>
          <w:rFonts w:cs="Times New Roman"/>
          <w:color w:val="auto"/>
          <w:szCs w:val="28"/>
        </w:rPr>
        <w:t>csharp</w:t>
      </w:r>
      <w:proofErr w:type="spellEnd"/>
    </w:p>
    <w:p w14:paraId="64F16AAA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PlanetWeightCalculator.Controllers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C95F6D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PlanetWeightCalculator.Models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402C66D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using </w:t>
      </w:r>
      <w:proofErr w:type="spellStart"/>
      <w:r w:rsidRPr="009E71EB">
        <w:rPr>
          <w:rFonts w:cs="Times New Roman"/>
          <w:color w:val="auto"/>
          <w:szCs w:val="28"/>
        </w:rPr>
        <w:t>PlanetWeightCalculator.Views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0271DE76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6570099D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namespace </w:t>
      </w:r>
      <w:proofErr w:type="spellStart"/>
      <w:r w:rsidRPr="009E71EB">
        <w:rPr>
          <w:rFonts w:cs="Times New Roman"/>
          <w:color w:val="auto"/>
          <w:szCs w:val="28"/>
        </w:rPr>
        <w:t>PlanetWeightCalculator</w:t>
      </w:r>
      <w:proofErr w:type="spellEnd"/>
      <w:r w:rsidRPr="009E71EB">
        <w:rPr>
          <w:rFonts w:cs="Times New Roman"/>
          <w:color w:val="auto"/>
          <w:szCs w:val="28"/>
        </w:rPr>
        <w:t>;</w:t>
      </w:r>
    </w:p>
    <w:p w14:paraId="162DC773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7549311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internal static class Program</w:t>
      </w:r>
    </w:p>
    <w:p w14:paraId="13EDF11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{</w:t>
      </w:r>
    </w:p>
    <w:p w14:paraId="2A45D04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[</w:t>
      </w:r>
      <w:proofErr w:type="spellStart"/>
      <w:r w:rsidRPr="009E71EB">
        <w:rPr>
          <w:rFonts w:cs="Times New Roman"/>
          <w:color w:val="auto"/>
          <w:szCs w:val="28"/>
        </w:rPr>
        <w:t>STAThread</w:t>
      </w:r>
      <w:proofErr w:type="spellEnd"/>
      <w:r w:rsidRPr="009E71EB">
        <w:rPr>
          <w:rFonts w:cs="Times New Roman"/>
          <w:color w:val="auto"/>
          <w:szCs w:val="28"/>
        </w:rPr>
        <w:t>]</w:t>
      </w:r>
    </w:p>
    <w:p w14:paraId="5352EE22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static void </w:t>
      </w:r>
      <w:proofErr w:type="gramStart"/>
      <w:r w:rsidRPr="009E71EB">
        <w:rPr>
          <w:rFonts w:cs="Times New Roman"/>
          <w:color w:val="auto"/>
          <w:szCs w:val="28"/>
        </w:rPr>
        <w:t>Main(</w:t>
      </w:r>
      <w:proofErr w:type="gramEnd"/>
      <w:r w:rsidRPr="009E71EB">
        <w:rPr>
          <w:rFonts w:cs="Times New Roman"/>
          <w:color w:val="auto"/>
          <w:szCs w:val="28"/>
        </w:rPr>
        <w:t>)</w:t>
      </w:r>
    </w:p>
    <w:p w14:paraId="2F8661C0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>    {</w:t>
      </w:r>
    </w:p>
    <w:p w14:paraId="5160BC9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ApplicationConfiguration.Initialize</w:t>
      </w:r>
      <w:proofErr w:type="spellEnd"/>
      <w:r w:rsidRPr="009E71EB">
        <w:rPr>
          <w:rFonts w:cs="Times New Roman"/>
          <w:color w:val="auto"/>
          <w:szCs w:val="28"/>
        </w:rPr>
        <w:t>();</w:t>
      </w:r>
    </w:p>
    <w:p w14:paraId="072FF5C1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55F39B1E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var model = new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PlanetWeightModel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>);</w:t>
      </w:r>
    </w:p>
    <w:p w14:paraId="7D92BBF7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var </w:t>
      </w:r>
      <w:proofErr w:type="spellStart"/>
      <w:r w:rsidRPr="009E71EB">
        <w:rPr>
          <w:rFonts w:cs="Times New Roman"/>
          <w:color w:val="auto"/>
          <w:szCs w:val="28"/>
        </w:rPr>
        <w:t>mainView</w:t>
      </w:r>
      <w:proofErr w:type="spellEnd"/>
      <w:r w:rsidRPr="009E71EB">
        <w:rPr>
          <w:rFonts w:cs="Times New Roman"/>
          <w:color w:val="auto"/>
          <w:szCs w:val="28"/>
        </w:rPr>
        <w:t xml:space="preserve"> = new </w:t>
      </w:r>
      <w:proofErr w:type="spellStart"/>
      <w:r w:rsidRPr="009E71EB">
        <w:rPr>
          <w:rFonts w:cs="Times New Roman"/>
          <w:color w:val="auto"/>
          <w:szCs w:val="28"/>
        </w:rPr>
        <w:t>MainForm</w:t>
      </w:r>
      <w:proofErr w:type="spellEnd"/>
      <w:r w:rsidRPr="009E71EB">
        <w:rPr>
          <w:rFonts w:cs="Times New Roman"/>
          <w:color w:val="auto"/>
          <w:szCs w:val="28"/>
        </w:rPr>
        <w:t>(model);</w:t>
      </w:r>
    </w:p>
    <w:p w14:paraId="0141EC6B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var controller = new </w:t>
      </w:r>
      <w:proofErr w:type="spellStart"/>
      <w:proofErr w:type="gramStart"/>
      <w:r w:rsidRPr="009E71EB">
        <w:rPr>
          <w:rFonts w:cs="Times New Roman"/>
          <w:color w:val="auto"/>
          <w:szCs w:val="28"/>
        </w:rPr>
        <w:t>PlanetWeightController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gramEnd"/>
      <w:r w:rsidRPr="009E71EB">
        <w:rPr>
          <w:rFonts w:cs="Times New Roman"/>
          <w:color w:val="auto"/>
          <w:szCs w:val="28"/>
        </w:rPr>
        <w:t xml:space="preserve">model, </w:t>
      </w:r>
      <w:proofErr w:type="spellStart"/>
      <w:r w:rsidRPr="009E71EB">
        <w:rPr>
          <w:rFonts w:cs="Times New Roman"/>
          <w:color w:val="auto"/>
          <w:szCs w:val="28"/>
        </w:rPr>
        <w:t>mainView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591777BF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mainView.SetController</w:t>
      </w:r>
      <w:proofErr w:type="spellEnd"/>
      <w:r w:rsidRPr="009E71EB">
        <w:rPr>
          <w:rFonts w:cs="Times New Roman"/>
          <w:color w:val="auto"/>
          <w:szCs w:val="28"/>
        </w:rPr>
        <w:t>(controller);</w:t>
      </w:r>
    </w:p>
    <w:p w14:paraId="7459C109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</w:p>
    <w:p w14:paraId="324F7C18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</w:rPr>
      </w:pPr>
      <w:r w:rsidRPr="009E71EB">
        <w:rPr>
          <w:rFonts w:cs="Times New Roman"/>
          <w:color w:val="auto"/>
          <w:szCs w:val="28"/>
        </w:rPr>
        <w:t xml:space="preserve">        </w:t>
      </w:r>
      <w:proofErr w:type="spellStart"/>
      <w:r w:rsidRPr="009E71EB">
        <w:rPr>
          <w:rFonts w:cs="Times New Roman"/>
          <w:color w:val="auto"/>
          <w:szCs w:val="28"/>
        </w:rPr>
        <w:t>Application.Run</w:t>
      </w:r>
      <w:proofErr w:type="spellEnd"/>
      <w:r w:rsidRPr="009E71EB">
        <w:rPr>
          <w:rFonts w:cs="Times New Roman"/>
          <w:color w:val="auto"/>
          <w:szCs w:val="28"/>
        </w:rPr>
        <w:t>(</w:t>
      </w:r>
      <w:proofErr w:type="spellStart"/>
      <w:r w:rsidRPr="009E71EB">
        <w:rPr>
          <w:rFonts w:cs="Times New Roman"/>
          <w:color w:val="auto"/>
          <w:szCs w:val="28"/>
        </w:rPr>
        <w:t>mainView</w:t>
      </w:r>
      <w:proofErr w:type="spellEnd"/>
      <w:r w:rsidRPr="009E71EB">
        <w:rPr>
          <w:rFonts w:cs="Times New Roman"/>
          <w:color w:val="auto"/>
          <w:szCs w:val="28"/>
        </w:rPr>
        <w:t>);</w:t>
      </w:r>
    </w:p>
    <w:p w14:paraId="2E586815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</w:rPr>
        <w:t xml:space="preserve">    </w:t>
      </w:r>
      <w:r w:rsidRPr="009E71EB">
        <w:rPr>
          <w:rFonts w:cs="Times New Roman"/>
          <w:color w:val="auto"/>
          <w:szCs w:val="28"/>
          <w:lang w:val="ru-RU"/>
        </w:rPr>
        <w:t>}</w:t>
      </w:r>
    </w:p>
    <w:p w14:paraId="109DAC6C" w14:textId="77777777" w:rsidR="009E71EB" w:rsidRPr="009E71EB" w:rsidRDefault="009E71EB" w:rsidP="009E71EB">
      <w:pPr>
        <w:contextualSpacing/>
        <w:jc w:val="left"/>
        <w:rPr>
          <w:rFonts w:cs="Times New Roman"/>
          <w:color w:val="auto"/>
          <w:szCs w:val="28"/>
          <w:lang w:val="ru-RU"/>
        </w:rPr>
      </w:pPr>
      <w:r w:rsidRPr="009E71EB">
        <w:rPr>
          <w:rFonts w:cs="Times New Roman"/>
          <w:color w:val="auto"/>
          <w:szCs w:val="28"/>
          <w:lang w:val="ru-RU"/>
        </w:rPr>
        <w:t>}</w:t>
      </w:r>
    </w:p>
    <w:p w14:paraId="63482F60" w14:textId="3F9C04F8" w:rsidR="00F8001A" w:rsidRPr="00DF7181" w:rsidRDefault="00F8001A" w:rsidP="009E71EB">
      <w:pPr>
        <w:contextualSpacing/>
        <w:jc w:val="left"/>
        <w:rPr>
          <w:rFonts w:cs="Times New Roman"/>
          <w:color w:val="auto"/>
          <w:szCs w:val="28"/>
        </w:rPr>
      </w:pPr>
    </w:p>
    <w:sectPr w:rsidR="00F8001A" w:rsidRPr="00DF7181" w:rsidSect="00BA7D7B">
      <w:footerReference w:type="default" r:id="rId11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B36B" w14:textId="77777777" w:rsidR="00EF45C0" w:rsidRDefault="00EF45C0">
      <w:r>
        <w:separator/>
      </w:r>
    </w:p>
  </w:endnote>
  <w:endnote w:type="continuationSeparator" w:id="0">
    <w:p w14:paraId="5C6F0FAB" w14:textId="77777777" w:rsidR="00EF45C0" w:rsidRDefault="00EF4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7519428"/>
      <w:docPartObj>
        <w:docPartGallery w:val="Page Numbers (Bottom of Page)"/>
        <w:docPartUnique/>
      </w:docPartObj>
    </w:sdtPr>
    <w:sdtEndPr/>
    <w:sdtContent>
      <w:p w14:paraId="5B8D226E" w14:textId="03542DA7" w:rsidR="00E77C37" w:rsidRPr="00BA7D7B" w:rsidRDefault="00BA7D7B" w:rsidP="00BA7D7B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E3FE7" w14:textId="77777777" w:rsidR="00EF45C0" w:rsidRDefault="00EF45C0">
      <w:r>
        <w:separator/>
      </w:r>
    </w:p>
  </w:footnote>
  <w:footnote w:type="continuationSeparator" w:id="0">
    <w:p w14:paraId="68A154DA" w14:textId="77777777" w:rsidR="00EF45C0" w:rsidRDefault="00EF4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F6EFE"/>
    <w:multiLevelType w:val="hybridMultilevel"/>
    <w:tmpl w:val="FA902A48"/>
    <w:lvl w:ilvl="0" w:tplc="65D8AD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EB58C6"/>
    <w:multiLevelType w:val="hybridMultilevel"/>
    <w:tmpl w:val="4FD291FE"/>
    <w:lvl w:ilvl="0" w:tplc="8130B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712599A"/>
    <w:multiLevelType w:val="multilevel"/>
    <w:tmpl w:val="42DAFA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25C"/>
    <w:rsid w:val="00034616"/>
    <w:rsid w:val="0006063C"/>
    <w:rsid w:val="00067AAA"/>
    <w:rsid w:val="000768BB"/>
    <w:rsid w:val="000B13C0"/>
    <w:rsid w:val="00101340"/>
    <w:rsid w:val="0015074B"/>
    <w:rsid w:val="001B286A"/>
    <w:rsid w:val="001F049A"/>
    <w:rsid w:val="00241A42"/>
    <w:rsid w:val="002671DF"/>
    <w:rsid w:val="0029639D"/>
    <w:rsid w:val="002A0CFC"/>
    <w:rsid w:val="002D3E92"/>
    <w:rsid w:val="00326F90"/>
    <w:rsid w:val="003315F0"/>
    <w:rsid w:val="00342E5D"/>
    <w:rsid w:val="00381FD7"/>
    <w:rsid w:val="00384225"/>
    <w:rsid w:val="003B5D6B"/>
    <w:rsid w:val="003D7E69"/>
    <w:rsid w:val="00413BD6"/>
    <w:rsid w:val="00443597"/>
    <w:rsid w:val="00450600"/>
    <w:rsid w:val="004633AD"/>
    <w:rsid w:val="004963CC"/>
    <w:rsid w:val="004F205F"/>
    <w:rsid w:val="00503A88"/>
    <w:rsid w:val="005410F4"/>
    <w:rsid w:val="005516D7"/>
    <w:rsid w:val="005B663C"/>
    <w:rsid w:val="00624DAE"/>
    <w:rsid w:val="00646194"/>
    <w:rsid w:val="00651226"/>
    <w:rsid w:val="006547B5"/>
    <w:rsid w:val="0068783F"/>
    <w:rsid w:val="006E090E"/>
    <w:rsid w:val="006E0EFF"/>
    <w:rsid w:val="00783D47"/>
    <w:rsid w:val="007873DB"/>
    <w:rsid w:val="007D2D03"/>
    <w:rsid w:val="007D78E2"/>
    <w:rsid w:val="007E0BE9"/>
    <w:rsid w:val="0080288B"/>
    <w:rsid w:val="008E2F13"/>
    <w:rsid w:val="008E4FAE"/>
    <w:rsid w:val="00935F33"/>
    <w:rsid w:val="009675BE"/>
    <w:rsid w:val="009E69D4"/>
    <w:rsid w:val="009E71EB"/>
    <w:rsid w:val="00A234FD"/>
    <w:rsid w:val="00AA1D8D"/>
    <w:rsid w:val="00AB21FD"/>
    <w:rsid w:val="00B47730"/>
    <w:rsid w:val="00B87028"/>
    <w:rsid w:val="00BA7D7B"/>
    <w:rsid w:val="00BF0B2B"/>
    <w:rsid w:val="00C80238"/>
    <w:rsid w:val="00C963FF"/>
    <w:rsid w:val="00CB0664"/>
    <w:rsid w:val="00CE3A33"/>
    <w:rsid w:val="00D35593"/>
    <w:rsid w:val="00D661C3"/>
    <w:rsid w:val="00DC7F83"/>
    <w:rsid w:val="00DF70E6"/>
    <w:rsid w:val="00DF7181"/>
    <w:rsid w:val="00E04BF0"/>
    <w:rsid w:val="00E16DC3"/>
    <w:rsid w:val="00E611EA"/>
    <w:rsid w:val="00E77C37"/>
    <w:rsid w:val="00E9763D"/>
    <w:rsid w:val="00EC4144"/>
    <w:rsid w:val="00EF45C0"/>
    <w:rsid w:val="00EF5468"/>
    <w:rsid w:val="00F27522"/>
    <w:rsid w:val="00F43100"/>
    <w:rsid w:val="00F8001A"/>
    <w:rsid w:val="00F92081"/>
    <w:rsid w:val="00FB7743"/>
    <w:rsid w:val="00FC4BD8"/>
    <w:rsid w:val="00FC693F"/>
    <w:rsid w:val="00FE1414"/>
    <w:rsid w:val="00FE22C3"/>
    <w:rsid w:val="00FF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7716"/>
  <w14:defaultImageDpi w14:val="33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27</Pages>
  <Words>5702</Words>
  <Characters>32506</Characters>
  <Application>Microsoft Office Word</Application>
  <DocSecurity>0</DocSecurity>
  <Lines>270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38132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Буринский Никита</cp:lastModifiedBy>
  <cp:revision>10</cp:revision>
  <cp:lastPrinted>2026-09-09T09:43:00Z</cp:lastPrinted>
  <dcterms:created xsi:type="dcterms:W3CDTF">2026-09-10T16:51:00Z</dcterms:created>
  <dcterms:modified xsi:type="dcterms:W3CDTF">2026-10-10T20:35:00Z</dcterms:modified>
  <cp:category/>
</cp:coreProperties>
</file>